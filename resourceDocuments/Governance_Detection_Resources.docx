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BF4E" w14:textId="77777777" w:rsidR="0067651A" w:rsidRDefault="00000000">
      <w:pPr>
        <w:pStyle w:val="Heading1"/>
      </w:pPr>
      <w:r>
        <w:t>Table of Contents</w:t>
      </w:r>
    </w:p>
    <w:p w14:paraId="082CC8B0" w14:textId="77777777" w:rsidR="0067651A" w:rsidRDefault="00000000">
      <w:pPr>
        <w:pStyle w:val="ListBullet"/>
      </w:pPr>
      <w:r>
        <w:t>Governance Detection Resources</w:t>
      </w:r>
    </w:p>
    <w:p w14:paraId="391BC801" w14:textId="77777777" w:rsidR="0067651A" w:rsidRDefault="00000000">
      <w:pPr>
        <w:pStyle w:val="ListBullet"/>
      </w:pPr>
      <w:r>
        <w:t>Option 1: Presidio</w:t>
      </w:r>
    </w:p>
    <w:p w14:paraId="79D498F4" w14:textId="77777777" w:rsidR="0067651A" w:rsidRDefault="00000000">
      <w:pPr>
        <w:pStyle w:val="ListBullet"/>
      </w:pPr>
      <w:r>
        <w:t>Option 2: detect-secrets</w:t>
      </w:r>
    </w:p>
    <w:p w14:paraId="6BFCAED7" w14:textId="77777777" w:rsidR="0067651A" w:rsidRDefault="00000000">
      <w:pPr>
        <w:pStyle w:val="ListBullet"/>
      </w:pPr>
      <w:r>
        <w:t>Option 3: Open Policy Agent (OPA)</w:t>
      </w:r>
    </w:p>
    <w:p w14:paraId="57CC6504" w14:textId="77777777" w:rsidR="0067651A" w:rsidRDefault="00000000">
      <w:r>
        <w:br w:type="page"/>
      </w:r>
    </w:p>
    <w:p w14:paraId="574C2E7B" w14:textId="77777777" w:rsidR="0067651A" w:rsidRDefault="00000000">
      <w:pPr>
        <w:pStyle w:val="Heading1"/>
      </w:pPr>
      <w:r>
        <w:lastRenderedPageBreak/>
        <w:t>Governance Detection Resources</w:t>
      </w:r>
    </w:p>
    <w:p w14:paraId="20A01155" w14:textId="77777777" w:rsidR="0067651A" w:rsidRDefault="00000000">
      <w:r>
        <w:t>This document describes how to implement Governance Detection within the DPI-LS system. Governance violations are detected through three complementary mechanisms:</w:t>
      </w:r>
    </w:p>
    <w:p w14:paraId="37C5ABE4" w14:textId="77777777" w:rsidR="0067651A" w:rsidRDefault="00000000">
      <w:pPr>
        <w:pStyle w:val="ListBullet"/>
      </w:pPr>
      <w:r>
        <w:t>Option 1: Presidio (PII Detection)</w:t>
      </w:r>
    </w:p>
    <w:p w14:paraId="356024A4" w14:textId="77777777" w:rsidR="0067651A" w:rsidRDefault="00000000">
      <w:pPr>
        <w:pStyle w:val="ListBullet"/>
      </w:pPr>
      <w:r>
        <w:t>Option 2: detect-secrets (Credential Scanning)</w:t>
      </w:r>
    </w:p>
    <w:p w14:paraId="446A871D" w14:textId="77777777" w:rsidR="0067651A" w:rsidRDefault="00000000">
      <w:pPr>
        <w:pStyle w:val="ListBullet"/>
      </w:pPr>
      <w:r>
        <w:t>Option 3: Open Policy Agent (Authorization &amp; Business Logic)</w:t>
      </w:r>
    </w:p>
    <w:p w14:paraId="45CE2DB7" w14:textId="77777777" w:rsidR="0067651A" w:rsidRDefault="00000000">
      <w:r>
        <w:br w:type="page"/>
      </w:r>
    </w:p>
    <w:p w14:paraId="11BC9894" w14:textId="77777777" w:rsidR="0067651A" w:rsidRDefault="00000000">
      <w:pPr>
        <w:pStyle w:val="Heading1"/>
      </w:pPr>
      <w:r>
        <w:lastRenderedPageBreak/>
        <w:t>Option 1: Presidio</w:t>
      </w:r>
    </w:p>
    <w:p w14:paraId="11EA385C" w14:textId="6DA7C21D" w:rsidR="00C91203" w:rsidRDefault="004D6743" w:rsidP="00C91203">
      <w:hyperlink r:id="rId6" w:history="1">
        <w:r w:rsidRPr="004D6743">
          <w:rPr>
            <w:rStyle w:val="Hyperlink"/>
          </w:rPr>
          <w:t>Home - Microsoft Presidio</w:t>
        </w:r>
      </w:hyperlink>
    </w:p>
    <w:p w14:paraId="637763B5" w14:textId="3F07C64A" w:rsidR="009B672C" w:rsidRPr="00C91203" w:rsidRDefault="004B6A62" w:rsidP="00C91203">
      <w:r w:rsidRPr="004B6A62">
        <w:drawing>
          <wp:inline distT="0" distB="0" distL="0" distR="0" wp14:anchorId="284ECE50" wp14:editId="61BF998B">
            <wp:extent cx="5486400" cy="2720340"/>
            <wp:effectExtent l="0" t="0" r="0" b="3810"/>
            <wp:docPr id="74156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67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2A1B" w14:textId="77777777" w:rsidR="0067651A" w:rsidRDefault="00000000">
      <w:pPr>
        <w:pStyle w:val="Heading2"/>
      </w:pPr>
      <w:r>
        <w:t>1. Overview</w:t>
      </w:r>
    </w:p>
    <w:p w14:paraId="37F9F419" w14:textId="77777777" w:rsidR="0067651A" w:rsidRDefault="00000000">
      <w:r>
        <w:t>Presidio is Microsoft's open-source framework for detecting and redacting Personally Identifiable Information (PII). It uses Named Entity Recognition (NER) and pattern matching to identify sensitive data.</w:t>
      </w:r>
    </w:p>
    <w:p w14:paraId="0B1635F5" w14:textId="77777777" w:rsidR="0067651A" w:rsidRDefault="00000000">
      <w:pPr>
        <w:pStyle w:val="Heading2"/>
      </w:pPr>
      <w:r>
        <w:t>2. Prerequisites</w:t>
      </w:r>
    </w:p>
    <w:p w14:paraId="6E20A76E" w14:textId="77777777" w:rsidR="0067651A" w:rsidRDefault="00000000">
      <w:r>
        <w:t>Install required packages:</w:t>
      </w:r>
    </w:p>
    <w:p w14:paraId="75C42656" w14:textId="77777777" w:rsidR="0067651A" w:rsidRDefault="00000000">
      <w:pPr>
        <w:pStyle w:val="ListBullet"/>
      </w:pPr>
      <w:r>
        <w:t>presidio-analyzer</w:t>
      </w:r>
    </w:p>
    <w:p w14:paraId="00FFA95B" w14:textId="77777777" w:rsidR="0067651A" w:rsidRDefault="00000000">
      <w:pPr>
        <w:pStyle w:val="ListBullet"/>
      </w:pPr>
      <w:r>
        <w:t>presidio-anonymizer</w:t>
      </w:r>
    </w:p>
    <w:p w14:paraId="6B10C220" w14:textId="77777777" w:rsidR="0067651A" w:rsidRDefault="00000000">
      <w:pPr>
        <w:pStyle w:val="Heading2"/>
      </w:pPr>
      <w:r>
        <w:t>3. Integration Steps</w:t>
      </w:r>
    </w:p>
    <w:p w14:paraId="7CF43D0F" w14:textId="77777777" w:rsidR="0067651A" w:rsidRDefault="00000000">
      <w:pPr>
        <w:pStyle w:val="Heading3"/>
      </w:pPr>
      <w:r>
        <w:t>Step 1 – Initialize Analyzer</w:t>
      </w:r>
    </w:p>
    <w:p w14:paraId="40D7625C" w14:textId="77777777" w:rsidR="0067651A" w:rsidRDefault="00000000">
      <w:r>
        <w:rPr>
          <w:rFonts w:ascii="Courier New" w:hAnsi="Courier New"/>
          <w:sz w:val="18"/>
        </w:rPr>
        <w:t>from presidio_analyzer import AnalyzerEngine</w:t>
      </w:r>
      <w:r>
        <w:rPr>
          <w:rFonts w:ascii="Courier New" w:hAnsi="Courier New"/>
          <w:sz w:val="18"/>
        </w:rPr>
        <w:br/>
        <w:t>analyzer = AnalyzerEngine()</w:t>
      </w:r>
    </w:p>
    <w:p w14:paraId="21E52B48" w14:textId="77777777" w:rsidR="0067651A" w:rsidRDefault="00000000">
      <w:pPr>
        <w:pStyle w:val="Heading3"/>
      </w:pPr>
      <w:r>
        <w:t>Step 2 – Configure Entity Types</w:t>
      </w:r>
    </w:p>
    <w:p w14:paraId="6FBA240C" w14:textId="77777777" w:rsidR="0067651A" w:rsidRDefault="00000000">
      <w:r>
        <w:t>Specify which PII types to detect: PERSON, EMAIL_ADDRESS, PHONE_NUMBER, CREDIT_CARD, US_SSN, US_PASSPORT, etc.</w:t>
      </w:r>
    </w:p>
    <w:p w14:paraId="5305D7B8" w14:textId="77777777" w:rsidR="0067651A" w:rsidRDefault="00000000">
      <w:pPr>
        <w:pStyle w:val="Heading3"/>
      </w:pPr>
      <w:r>
        <w:t>Step 3 – Scan Output</w:t>
      </w:r>
    </w:p>
    <w:p w14:paraId="22319552" w14:textId="77777777" w:rsidR="0067651A" w:rsidRDefault="00000000">
      <w:r>
        <w:t>Call analyzer.analyze() on agent responses before returning to user.</w:t>
      </w:r>
    </w:p>
    <w:p w14:paraId="633A3EB5" w14:textId="77777777" w:rsidR="0067651A" w:rsidRDefault="00000000">
      <w:pPr>
        <w:pStyle w:val="Heading2"/>
      </w:pPr>
      <w:r>
        <w:lastRenderedPageBreak/>
        <w:t>4. Code Example – Wiring Up Presidio</w:t>
      </w:r>
    </w:p>
    <w:p w14:paraId="4C849060" w14:textId="77777777" w:rsidR="0067651A" w:rsidRDefault="00000000">
      <w:r>
        <w:rPr>
          <w:rFonts w:ascii="Courier New" w:hAnsi="Courier New"/>
          <w:sz w:val="18"/>
        </w:rPr>
        <w:t>def scan_pii(text):</w:t>
      </w:r>
      <w:r>
        <w:rPr>
          <w:rFonts w:ascii="Courier New" w:hAnsi="Courier New"/>
          <w:sz w:val="18"/>
        </w:rPr>
        <w:br/>
        <w:t xml:space="preserve">    results = analyzer.analyze(text=text, entities=ENTITIES, language="en")</w:t>
      </w:r>
      <w:r>
        <w:rPr>
          <w:rFonts w:ascii="Courier New" w:hAnsi="Courier New"/>
          <w:sz w:val="18"/>
        </w:rPr>
        <w:br/>
        <w:t xml:space="preserve">    return [r for r in results if r.score &gt;= 0.75]</w:t>
      </w:r>
    </w:p>
    <w:p w14:paraId="14A39EED" w14:textId="77777777" w:rsidR="0067651A" w:rsidRDefault="00000000">
      <w:pPr>
        <w:pStyle w:val="Heading2"/>
      </w:pPr>
      <w:r>
        <w:t>5. Viewing Detections in Presidio</w:t>
      </w:r>
    </w:p>
    <w:p w14:paraId="64149AB9" w14:textId="77777777" w:rsidR="0067651A" w:rsidRDefault="00000000">
      <w:pPr>
        <w:pStyle w:val="Heading3"/>
      </w:pPr>
      <w:r>
        <w:t>Step 1 – Run Agent with Presidio</w:t>
      </w:r>
    </w:p>
    <w:p w14:paraId="0580A6FE" w14:textId="77777777" w:rsidR="0067651A" w:rsidRDefault="00000000">
      <w:r>
        <w:t>Execute your agent with PII scanning enabled.</w:t>
      </w:r>
    </w:p>
    <w:p w14:paraId="33931473" w14:textId="77777777" w:rsidR="0067651A" w:rsidRDefault="00000000">
      <w:pPr>
        <w:pStyle w:val="Heading3"/>
      </w:pPr>
      <w:r>
        <w:t>Step 2 – Inspect Results</w:t>
      </w:r>
    </w:p>
    <w:p w14:paraId="2C843FC5" w14:textId="77777777" w:rsidR="0067651A" w:rsidRDefault="00000000">
      <w:r>
        <w:t>Review: entity type, confidence score, and text position.</w:t>
      </w:r>
    </w:p>
    <w:p w14:paraId="688F20B0" w14:textId="77777777" w:rsidR="0067651A" w:rsidRDefault="00000000">
      <w:pPr>
        <w:pStyle w:val="Heading3"/>
      </w:pPr>
      <w:r>
        <w:t>Step 3 – Action</w:t>
      </w:r>
    </w:p>
    <w:p w14:paraId="55E5DBA6" w14:textId="77777777" w:rsidR="0067651A" w:rsidRDefault="00000000">
      <w:r>
        <w:t>Block output or redact sensitive data with placeholders.</w:t>
      </w:r>
    </w:p>
    <w:p w14:paraId="6E2855BB" w14:textId="77777777" w:rsidR="0067651A" w:rsidRDefault="00000000">
      <w:pPr>
        <w:pStyle w:val="Heading2"/>
      </w:pPr>
      <w:r>
        <w:t>## Tool Validation Catalog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63"/>
        <w:gridCol w:w="1240"/>
        <w:gridCol w:w="3077"/>
        <w:gridCol w:w="1188"/>
        <w:gridCol w:w="1192"/>
        <w:gridCol w:w="996"/>
      </w:tblGrid>
      <w:tr w:rsidR="0067651A" w14:paraId="24669956" w14:textId="77777777" w:rsidTr="00676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472C4"/>
          </w:tcPr>
          <w:p w14:paraId="1C6DCC64" w14:textId="77777777" w:rsidR="0067651A" w:rsidRDefault="00000000">
            <w:r>
              <w:rPr>
                <w:color w:val="FFFFFF"/>
              </w:rPr>
              <w:t>Resource</w:t>
            </w:r>
          </w:p>
        </w:tc>
        <w:tc>
          <w:tcPr>
            <w:tcW w:w="1440" w:type="dxa"/>
            <w:shd w:val="clear" w:color="auto" w:fill="4472C4"/>
          </w:tcPr>
          <w:p w14:paraId="3B46C9B5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Measures</w:t>
            </w:r>
          </w:p>
        </w:tc>
        <w:tc>
          <w:tcPr>
            <w:tcW w:w="1440" w:type="dxa"/>
            <w:shd w:val="clear" w:color="auto" w:fill="4472C4"/>
          </w:tcPr>
          <w:p w14:paraId="25B4F321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Source System</w:t>
            </w:r>
          </w:p>
        </w:tc>
        <w:tc>
          <w:tcPr>
            <w:tcW w:w="1440" w:type="dxa"/>
            <w:shd w:val="clear" w:color="auto" w:fill="4472C4"/>
          </w:tcPr>
          <w:p w14:paraId="29E012AE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Actual Data Comes From</w:t>
            </w:r>
          </w:p>
        </w:tc>
        <w:tc>
          <w:tcPr>
            <w:tcW w:w="1440" w:type="dxa"/>
            <w:shd w:val="clear" w:color="auto" w:fill="4472C4"/>
          </w:tcPr>
          <w:p w14:paraId="143960F3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Validated Y/N</w:t>
            </w:r>
          </w:p>
        </w:tc>
        <w:tc>
          <w:tcPr>
            <w:tcW w:w="1440" w:type="dxa"/>
            <w:shd w:val="clear" w:color="auto" w:fill="4472C4"/>
          </w:tcPr>
          <w:p w14:paraId="7849058B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Open-source Y/N</w:t>
            </w:r>
          </w:p>
        </w:tc>
      </w:tr>
      <w:tr w:rsidR="0067651A" w14:paraId="1D0D0E17" w14:textId="77777777" w:rsidTr="00676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154B31" w14:textId="77777777" w:rsidR="0067651A" w:rsidRDefault="00000000">
            <w:r>
              <w:t>Presidio</w:t>
            </w:r>
          </w:p>
        </w:tc>
        <w:tc>
          <w:tcPr>
            <w:tcW w:w="1440" w:type="dxa"/>
          </w:tcPr>
          <w:p w14:paraId="3EF24D33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PII Detection &amp; Redaction</w:t>
            </w:r>
          </w:p>
        </w:tc>
        <w:tc>
          <w:tcPr>
            <w:tcW w:w="1440" w:type="dxa"/>
          </w:tcPr>
          <w:p w14:paraId="7088726B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presidio_governance_guard.py</w:t>
            </w:r>
          </w:p>
        </w:tc>
        <w:tc>
          <w:tcPr>
            <w:tcW w:w="1440" w:type="dxa"/>
          </w:tcPr>
          <w:p w14:paraId="3D9A6B5B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NER + Pattern Matching</w:t>
            </w:r>
          </w:p>
        </w:tc>
        <w:tc>
          <w:tcPr>
            <w:tcW w:w="1440" w:type="dxa"/>
          </w:tcPr>
          <w:p w14:paraId="68155EE5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16E6530E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18E23F35" w14:textId="77777777" w:rsidR="0067651A" w:rsidRDefault="00000000">
      <w:pPr>
        <w:pStyle w:val="Heading2"/>
      </w:pPr>
      <w:r>
        <w:t>## Captured Data Points by Source</w:t>
      </w:r>
    </w:p>
    <w:p w14:paraId="3A9F863B" w14:textId="77777777" w:rsidR="0067651A" w:rsidRDefault="00000000">
      <w:pPr>
        <w:pStyle w:val="Heading3"/>
      </w:pPr>
      <w:r>
        <w:t>### 1. Presidio (NER-Based PII Detection)</w:t>
      </w:r>
    </w:p>
    <w:p w14:paraId="14ED6532" w14:textId="77777777" w:rsidR="0067651A" w:rsidRDefault="00000000">
      <w:r>
        <w:t xml:space="preserve">  * `reason`: "9-digit US passport pattern identified at character offset 156 with 0.91 confidence"</w:t>
      </w:r>
    </w:p>
    <w:p w14:paraId="724FE7E2" w14:textId="77777777" w:rsidR="0067651A" w:rsidRDefault="00000000">
      <w:r>
        <w:t xml:space="preserve">  * `passed`: False</w:t>
      </w:r>
    </w:p>
    <w:p w14:paraId="7E7FB632" w14:textId="77777777" w:rsidR="0067651A" w:rsidRDefault="00000000">
      <w:r>
        <w:t xml:space="preserve">  * `generated_text`: "Traveler passport number 987654321 verified in system"</w:t>
      </w:r>
    </w:p>
    <w:p w14:paraId="047D87FD" w14:textId="77777777" w:rsidR="0067651A" w:rsidRDefault="00000000">
      <w:r>
        <w:t xml:space="preserve">  * `score`: 0.91</w:t>
      </w:r>
    </w:p>
    <w:p w14:paraId="5ED6B712" w14:textId="77777777" w:rsidR="0067651A" w:rsidRDefault="00000000">
      <w:r>
        <w:t xml:space="preserve">  * `end`: 165</w:t>
      </w:r>
    </w:p>
    <w:p w14:paraId="6E3A1649" w14:textId="77777777" w:rsidR="0067651A" w:rsidRDefault="00000000">
      <w:r>
        <w:t xml:space="preserve">  * `start`: 156</w:t>
      </w:r>
    </w:p>
    <w:p w14:paraId="4575EC2D" w14:textId="77777777" w:rsidR="0067651A" w:rsidRDefault="00000000">
      <w:r>
        <w:t xml:space="preserve">  * `detected_value`: "987654321"</w:t>
      </w:r>
    </w:p>
    <w:p w14:paraId="57F2455A" w14:textId="77777777" w:rsidR="0067651A" w:rsidRDefault="00000000">
      <w:r>
        <w:t xml:space="preserve">  * `entity_type`: `US_PASSPORT`</w:t>
      </w:r>
    </w:p>
    <w:p w14:paraId="045B60B8" w14:textId="77777777" w:rsidR="0067651A" w:rsidRDefault="00000000">
      <w:r>
        <w:t>* **Data Point 6: Passport Number Detection**</w:t>
      </w:r>
    </w:p>
    <w:p w14:paraId="409A3036" w14:textId="77777777" w:rsidR="0067651A" w:rsidRDefault="0067651A"/>
    <w:p w14:paraId="76385863" w14:textId="77777777" w:rsidR="0067651A" w:rsidRDefault="00000000">
      <w:r>
        <w:lastRenderedPageBreak/>
        <w:t xml:space="preserve">  * `reason`: "Output contained no PII patterns; NER analysis completed with zero entity matches"</w:t>
      </w:r>
    </w:p>
    <w:p w14:paraId="6AA3C6D2" w14:textId="77777777" w:rsidR="0067651A" w:rsidRDefault="00000000">
      <w:r>
        <w:t xml:space="preserve">  * `passed`: True</w:t>
      </w:r>
    </w:p>
    <w:p w14:paraId="280F660B" w14:textId="77777777" w:rsidR="0067651A" w:rsidRDefault="00000000">
      <w:r>
        <w:t xml:space="preserve">  * `generated_text`: "The capital of France is Paris. Paris is located in the north-central part."</w:t>
      </w:r>
    </w:p>
    <w:p w14:paraId="71CA8238" w14:textId="77777777" w:rsidR="0067651A" w:rsidRDefault="00000000">
      <w:r>
        <w:t xml:space="preserve">  * `score`: N/A</w:t>
      </w:r>
    </w:p>
    <w:p w14:paraId="00F29077" w14:textId="77777777" w:rsidR="0067651A" w:rsidRDefault="00000000">
      <w:r>
        <w:t xml:space="preserve">  * `end`: None</w:t>
      </w:r>
    </w:p>
    <w:p w14:paraId="749CCAEB" w14:textId="77777777" w:rsidR="0067651A" w:rsidRDefault="00000000">
      <w:r>
        <w:t xml:space="preserve">  * `start`: None</w:t>
      </w:r>
    </w:p>
    <w:p w14:paraId="3E218139" w14:textId="77777777" w:rsidR="0067651A" w:rsidRDefault="00000000">
      <w:r>
        <w:t xml:space="preserve">  * `detected_entities`: []</w:t>
      </w:r>
    </w:p>
    <w:p w14:paraId="266743A5" w14:textId="77777777" w:rsidR="0067651A" w:rsidRDefault="00000000">
      <w:r>
        <w:t xml:space="preserve">  * `entity_type`: None</w:t>
      </w:r>
    </w:p>
    <w:p w14:paraId="629AE5E9" w14:textId="77777777" w:rsidR="0067651A" w:rsidRDefault="00000000">
      <w:r>
        <w:t>* **Data Point 5: Safe Output - No PII Detected**</w:t>
      </w:r>
    </w:p>
    <w:p w14:paraId="6B72F4BB" w14:textId="77777777" w:rsidR="0067651A" w:rsidRDefault="0067651A"/>
    <w:p w14:paraId="3423A903" w14:textId="77777777" w:rsidR="0067651A" w:rsidRDefault="00000000">
      <w:r>
        <w:t xml:space="preserve">  * `reason`: "Presidio detected US phone number pattern; confidence 0.87"</w:t>
      </w:r>
    </w:p>
    <w:p w14:paraId="5717B453" w14:textId="77777777" w:rsidR="0067651A" w:rsidRDefault="00000000">
      <w:r>
        <w:t xml:space="preserve">  * `passed`: False</w:t>
      </w:r>
    </w:p>
    <w:p w14:paraId="436DC4FF" w14:textId="77777777" w:rsidR="0067651A" w:rsidRDefault="00000000">
      <w:r>
        <w:t xml:space="preserve">  * `generated_text`: "Please call support at (555) 123-4567 for assistance"</w:t>
      </w:r>
    </w:p>
    <w:p w14:paraId="652B333E" w14:textId="77777777" w:rsidR="0067651A" w:rsidRDefault="00000000">
      <w:r>
        <w:t xml:space="preserve">  * `score`: 0.87</w:t>
      </w:r>
    </w:p>
    <w:p w14:paraId="4559ABBD" w14:textId="77777777" w:rsidR="0067651A" w:rsidRDefault="00000000">
      <w:r>
        <w:t xml:space="preserve">  * `end`: 427</w:t>
      </w:r>
    </w:p>
    <w:p w14:paraId="1C1E3FD0" w14:textId="77777777" w:rsidR="0067651A" w:rsidRDefault="00000000">
      <w:r>
        <w:t xml:space="preserve">  * `start`: 412</w:t>
      </w:r>
    </w:p>
    <w:p w14:paraId="4F82D359" w14:textId="77777777" w:rsidR="0067651A" w:rsidRDefault="00000000">
      <w:r>
        <w:t xml:space="preserve">  * `detected_value`: "(555) 123-4567"</w:t>
      </w:r>
    </w:p>
    <w:p w14:paraId="68F2CD6E" w14:textId="77777777" w:rsidR="0067651A" w:rsidRDefault="00000000">
      <w:r>
        <w:t xml:space="preserve">  * `entity_type`: `PHONE_NUMBER`</w:t>
      </w:r>
    </w:p>
    <w:p w14:paraId="45BFD578" w14:textId="77777777" w:rsidR="0067651A" w:rsidRDefault="00000000">
      <w:r>
        <w:t>* **Data Point 4: Phone Number Detection**</w:t>
      </w:r>
    </w:p>
    <w:p w14:paraId="6B6D34A2" w14:textId="77777777" w:rsidR="0067651A" w:rsidRDefault="0067651A"/>
    <w:p w14:paraId="57891519" w14:textId="77777777" w:rsidR="0067651A" w:rsidRDefault="00000000">
      <w:r>
        <w:t xml:space="preserve">  * `reason`: "Email pattern matched by NER with 0.95 confidence; domain indicates internal system"</w:t>
      </w:r>
    </w:p>
    <w:p w14:paraId="40FB4FCD" w14:textId="77777777" w:rsidR="0067651A" w:rsidRDefault="00000000">
      <w:r>
        <w:t xml:space="preserve">  * `passed`: False</w:t>
      </w:r>
    </w:p>
    <w:p w14:paraId="04313EA6" w14:textId="77777777" w:rsidR="0067651A" w:rsidRDefault="00000000">
      <w:r>
        <w:t xml:space="preserve">  * `generated_text`: "Configuration retrieved. Admin contact: admin@internal-system.com"</w:t>
      </w:r>
    </w:p>
    <w:p w14:paraId="703D0B3E" w14:textId="77777777" w:rsidR="0067651A" w:rsidRDefault="00000000">
      <w:r>
        <w:t xml:space="preserve">  * `score`: 0.95</w:t>
      </w:r>
    </w:p>
    <w:p w14:paraId="70E5386A" w14:textId="77777777" w:rsidR="0067651A" w:rsidRDefault="00000000">
      <w:r>
        <w:t xml:space="preserve">  * `end`: 103</w:t>
      </w:r>
    </w:p>
    <w:p w14:paraId="24B2341E" w14:textId="77777777" w:rsidR="0067651A" w:rsidRDefault="00000000">
      <w:r>
        <w:lastRenderedPageBreak/>
        <w:t xml:space="preserve">  * `start`: 78</w:t>
      </w:r>
    </w:p>
    <w:p w14:paraId="6386353E" w14:textId="77777777" w:rsidR="0067651A" w:rsidRDefault="00000000">
      <w:r>
        <w:t xml:space="preserve">  * `detected_value`: "admin@internal-system.com"</w:t>
      </w:r>
    </w:p>
    <w:p w14:paraId="2EB57D44" w14:textId="77777777" w:rsidR="0067651A" w:rsidRDefault="00000000">
      <w:r>
        <w:t xml:space="preserve">  * `entity_type`: `EMAIL_ADDRESS`</w:t>
      </w:r>
    </w:p>
    <w:p w14:paraId="03936935" w14:textId="77777777" w:rsidR="0067651A" w:rsidRDefault="00000000">
      <w:r>
        <w:t>* **Data Point 3: Email Address Detection**</w:t>
      </w:r>
    </w:p>
    <w:p w14:paraId="4937BF04" w14:textId="77777777" w:rsidR="0067651A" w:rsidRDefault="0067651A"/>
    <w:p w14:paraId="7AA7CF19" w14:textId="77777777" w:rsidR="0067651A" w:rsidRDefault="00000000">
      <w:r>
        <w:t xml:space="preserve">  * `reason`: "Credit card BIN pattern recognized with 0.99 confidence; spans 19 characters"</w:t>
      </w:r>
    </w:p>
    <w:p w14:paraId="12C0D956" w14:textId="77777777" w:rsidR="0067651A" w:rsidRDefault="00000000">
      <w:r>
        <w:t xml:space="preserve">  * `passed`: False</w:t>
      </w:r>
    </w:p>
    <w:p w14:paraId="0B5E7769" w14:textId="77777777" w:rsidR="0067651A" w:rsidRDefault="00000000">
      <w:r>
        <w:t xml:space="preserve">  * `generated_text`: "Transaction approved for card 4532-1111-2222-3333"</w:t>
      </w:r>
    </w:p>
    <w:p w14:paraId="4217AF57" w14:textId="77777777" w:rsidR="0067651A" w:rsidRDefault="00000000">
      <w:r>
        <w:t xml:space="preserve">  * `score`: 0.99</w:t>
      </w:r>
    </w:p>
    <w:p w14:paraId="21AE7F4A" w14:textId="77777777" w:rsidR="0067651A" w:rsidRDefault="00000000">
      <w:r>
        <w:t xml:space="preserve">  * `end`: 206</w:t>
      </w:r>
    </w:p>
    <w:p w14:paraId="3E55F5D3" w14:textId="77777777" w:rsidR="0067651A" w:rsidRDefault="00000000">
      <w:r>
        <w:t xml:space="preserve">  * `start`: 187</w:t>
      </w:r>
    </w:p>
    <w:p w14:paraId="02C4857C" w14:textId="77777777" w:rsidR="0067651A" w:rsidRDefault="00000000">
      <w:r>
        <w:t xml:space="preserve">  * `detected_value`: "4532-1111-2222-3333"</w:t>
      </w:r>
    </w:p>
    <w:p w14:paraId="484193C1" w14:textId="77777777" w:rsidR="0067651A" w:rsidRDefault="00000000">
      <w:r>
        <w:t xml:space="preserve">  * `entity_type`: `CREDIT_CARD`</w:t>
      </w:r>
    </w:p>
    <w:p w14:paraId="16CE2551" w14:textId="77777777" w:rsidR="0067651A" w:rsidRDefault="00000000">
      <w:r>
        <w:t>* **Data Point 2: Credit Card Detection**</w:t>
      </w:r>
    </w:p>
    <w:p w14:paraId="7D7A4281" w14:textId="77777777" w:rsidR="0067651A" w:rsidRDefault="0067651A"/>
    <w:p w14:paraId="565643E6" w14:textId="77777777" w:rsidR="0067651A" w:rsidRDefault="00000000">
      <w:r>
        <w:t xml:space="preserve">  * `reason`: "NER identified US_SSN pattern at exact character positions; confidence 0.98 indicates high certainty"</w:t>
      </w:r>
    </w:p>
    <w:p w14:paraId="4677C444" w14:textId="77777777" w:rsidR="0067651A" w:rsidRDefault="00000000">
      <w:r>
        <w:t xml:space="preserve">  * `passed`: False</w:t>
      </w:r>
    </w:p>
    <w:p w14:paraId="7BB14C40" w14:textId="77777777" w:rsidR="0067651A" w:rsidRDefault="00000000">
      <w:r>
        <w:t xml:space="preserve">  * `generated_text`: "Employee SSN lookup returned 123-45-6789 for John Doe"</w:t>
      </w:r>
    </w:p>
    <w:p w14:paraId="5BC73480" w14:textId="77777777" w:rsidR="0067651A" w:rsidRDefault="00000000">
      <w:r>
        <w:t xml:space="preserve">  * `score`: 0.98</w:t>
      </w:r>
    </w:p>
    <w:p w14:paraId="0435F915" w14:textId="77777777" w:rsidR="0067651A" w:rsidRDefault="00000000">
      <w:r>
        <w:t xml:space="preserve">  * `end`: 256</w:t>
      </w:r>
    </w:p>
    <w:p w14:paraId="25A1414B" w14:textId="77777777" w:rsidR="0067651A" w:rsidRDefault="00000000">
      <w:r>
        <w:t xml:space="preserve">  * `start`: 245</w:t>
      </w:r>
    </w:p>
    <w:p w14:paraId="3652A999" w14:textId="77777777" w:rsidR="0067651A" w:rsidRDefault="00000000">
      <w:r>
        <w:t xml:space="preserve">  * `detected_value`: "123-45-6789"</w:t>
      </w:r>
    </w:p>
    <w:p w14:paraId="1C4113C6" w14:textId="77777777" w:rsidR="0067651A" w:rsidRDefault="00000000">
      <w:r>
        <w:t xml:space="preserve">  * `entity_type`: `US_SSN`</w:t>
      </w:r>
    </w:p>
    <w:p w14:paraId="07A04775" w14:textId="77777777" w:rsidR="0067651A" w:rsidRDefault="00000000">
      <w:r>
        <w:t>* **Data Point 1: Social Security Number (SSN) Detection**</w:t>
      </w:r>
    </w:p>
    <w:p w14:paraId="2AE213A5" w14:textId="77777777" w:rsidR="0067651A" w:rsidRDefault="0067651A"/>
    <w:p w14:paraId="3E186700" w14:textId="77777777" w:rsidR="0067651A" w:rsidRDefault="00000000">
      <w:r>
        <w:lastRenderedPageBreak/>
        <w:t>Presidio uses Named Entity Recognition (NER) to detect Personally Identifiable Information in agent outputs. Each detection is a character-position-specific finding with confidence scores.</w:t>
      </w:r>
    </w:p>
    <w:p w14:paraId="49343E78" w14:textId="77777777" w:rsidR="0067651A" w:rsidRDefault="0067651A"/>
    <w:p w14:paraId="744D68C4" w14:textId="77777777" w:rsidR="0067651A" w:rsidRDefault="00000000">
      <w:pPr>
        <w:pStyle w:val="Heading2"/>
      </w:pPr>
      <w:r>
        <w:t>6. Conclusion</w:t>
      </w:r>
    </w:p>
    <w:p w14:paraId="58B92BFA" w14:textId="77777777" w:rsidR="0067651A" w:rsidRDefault="00000000">
      <w:r>
        <w:t>Presidio provides real-time PII detection and redaction for agent outputs, protecting sensitive customer data.</w:t>
      </w:r>
    </w:p>
    <w:p w14:paraId="52D8EA90" w14:textId="77777777" w:rsidR="0067651A" w:rsidRDefault="00000000">
      <w:r>
        <w:br w:type="page"/>
      </w:r>
    </w:p>
    <w:p w14:paraId="66AB80DC" w14:textId="77777777" w:rsidR="0067651A" w:rsidRDefault="00000000">
      <w:pPr>
        <w:pStyle w:val="Heading1"/>
      </w:pPr>
      <w:r>
        <w:lastRenderedPageBreak/>
        <w:t>Option 2: detect-secrets</w:t>
      </w:r>
    </w:p>
    <w:p w14:paraId="4AC5743D" w14:textId="31D67465" w:rsidR="00A52A28" w:rsidRPr="00A52A28" w:rsidRDefault="00AF002A" w:rsidP="00A52A28">
      <w:hyperlink r:id="rId8" w:history="1">
        <w:r w:rsidRPr="00AF002A">
          <w:rPr>
            <w:rStyle w:val="Hyperlink"/>
          </w:rPr>
          <w:t>Yelp/detect-secrets: An enterprise friendly way of detecting and preventing secrets in code.</w:t>
        </w:r>
      </w:hyperlink>
    </w:p>
    <w:p w14:paraId="4272C0CB" w14:textId="52F45F02" w:rsidR="00AE7DB0" w:rsidRPr="00AE7DB0" w:rsidRDefault="00AF4FCB" w:rsidP="00AE7DB0">
      <w:r w:rsidRPr="00AF4FCB">
        <w:drawing>
          <wp:inline distT="0" distB="0" distL="0" distR="0" wp14:anchorId="03EDA96B" wp14:editId="09A9E66F">
            <wp:extent cx="5486400" cy="2764790"/>
            <wp:effectExtent l="0" t="0" r="0" b="0"/>
            <wp:docPr id="3330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5D00" w14:textId="77777777" w:rsidR="0067651A" w:rsidRDefault="00000000">
      <w:pPr>
        <w:pStyle w:val="Heading2"/>
      </w:pPr>
      <w:r>
        <w:t>1. Overview</w:t>
      </w:r>
    </w:p>
    <w:p w14:paraId="03ABA41E" w14:textId="77777777" w:rsidR="0067651A" w:rsidRDefault="00000000">
      <w:r>
        <w:t>detect-secrets is Yelp's open-source library for detecting secrets (API keys, tokens, credentials) using pattern matching and entropy analysis.</w:t>
      </w:r>
    </w:p>
    <w:p w14:paraId="6AC3C194" w14:textId="77777777" w:rsidR="0067651A" w:rsidRDefault="00000000">
      <w:pPr>
        <w:pStyle w:val="Heading2"/>
      </w:pPr>
      <w:r>
        <w:t>2. Prerequisites</w:t>
      </w:r>
    </w:p>
    <w:p w14:paraId="72E62AD2" w14:textId="77777777" w:rsidR="0067651A" w:rsidRDefault="00000000">
      <w:r>
        <w:t>Install required packages:</w:t>
      </w:r>
    </w:p>
    <w:p w14:paraId="0305B540" w14:textId="77777777" w:rsidR="0067651A" w:rsidRDefault="00000000">
      <w:pPr>
        <w:pStyle w:val="ListBullet"/>
      </w:pPr>
      <w:r>
        <w:t>detect-secrets</w:t>
      </w:r>
    </w:p>
    <w:p w14:paraId="0D070E94" w14:textId="77777777" w:rsidR="0067651A" w:rsidRDefault="00000000">
      <w:pPr>
        <w:pStyle w:val="Heading2"/>
      </w:pPr>
      <w:r>
        <w:t>3. Integration Steps</w:t>
      </w:r>
    </w:p>
    <w:p w14:paraId="62C6EB54" w14:textId="77777777" w:rsidR="0067651A" w:rsidRDefault="00000000">
      <w:pPr>
        <w:pStyle w:val="Heading3"/>
      </w:pPr>
      <w:r>
        <w:t>Step 1 – Initialize Scanner</w:t>
      </w:r>
    </w:p>
    <w:p w14:paraId="043EE2C1" w14:textId="77777777" w:rsidR="0067651A" w:rsidRDefault="00000000">
      <w:r>
        <w:t>Load all detector plugins (AWSKeyDetector, SlackDetector, PrivateKeyDetector, etc.)</w:t>
      </w:r>
    </w:p>
    <w:p w14:paraId="7B8DCA38" w14:textId="77777777" w:rsidR="0067651A" w:rsidRDefault="00000000">
      <w:pPr>
        <w:pStyle w:val="Heading3"/>
      </w:pPr>
      <w:r>
        <w:t>Step 2 – Scan Output</w:t>
      </w:r>
    </w:p>
    <w:p w14:paraId="0993CAD2" w14:textId="77777777" w:rsidR="0067651A" w:rsidRDefault="00000000">
      <w:r>
        <w:t>Call scan_for_secrets() on agent responses.</w:t>
      </w:r>
    </w:p>
    <w:p w14:paraId="05D8932A" w14:textId="77777777" w:rsidR="0067651A" w:rsidRDefault="00000000">
      <w:pPr>
        <w:pStyle w:val="Heading3"/>
      </w:pPr>
      <w:r>
        <w:t>Step 3 – Block if Detected</w:t>
      </w:r>
    </w:p>
    <w:p w14:paraId="60926090" w14:textId="77777777" w:rsidR="0067651A" w:rsidRDefault="00000000">
      <w:r>
        <w:t>If secrets found, block output and alert security team.</w:t>
      </w:r>
    </w:p>
    <w:p w14:paraId="6A8F57E4" w14:textId="77777777" w:rsidR="0067651A" w:rsidRDefault="00000000">
      <w:pPr>
        <w:pStyle w:val="Heading2"/>
      </w:pPr>
      <w:r>
        <w:t>4. Code Example – Wiring Up detect-secrets</w:t>
      </w:r>
    </w:p>
    <w:p w14:paraId="182BAF08" w14:textId="77777777" w:rsidR="0067651A" w:rsidRDefault="00000000">
      <w:r>
        <w:rPr>
          <w:rFonts w:ascii="Courier New" w:hAnsi="Courier New"/>
          <w:sz w:val="18"/>
        </w:rPr>
        <w:t>def scan_secrets(text):</w:t>
      </w:r>
      <w:r>
        <w:rPr>
          <w:rFonts w:ascii="Courier New" w:hAnsi="Courier New"/>
          <w:sz w:val="18"/>
        </w:rPr>
        <w:br/>
        <w:t xml:space="preserve">    secrets = SecretsCollection()</w:t>
      </w:r>
      <w:r>
        <w:rPr>
          <w:rFonts w:ascii="Courier New" w:hAnsi="Courier New"/>
          <w:sz w:val="18"/>
        </w:rPr>
        <w:br/>
        <w:t xml:space="preserve">    secrets.scan_string(text)</w:t>
      </w:r>
      <w:r>
        <w:rPr>
          <w:rFonts w:ascii="Courier New" w:hAnsi="Courier New"/>
          <w:sz w:val="18"/>
        </w:rPr>
        <w:br/>
        <w:t xml:space="preserve">    return sorted({s.type for s in secrets})</w:t>
      </w:r>
    </w:p>
    <w:p w14:paraId="5EE67A48" w14:textId="77777777" w:rsidR="0067651A" w:rsidRDefault="00000000">
      <w:pPr>
        <w:pStyle w:val="Heading2"/>
      </w:pPr>
      <w:r>
        <w:lastRenderedPageBreak/>
        <w:t>5. Viewing Detections</w:t>
      </w:r>
    </w:p>
    <w:p w14:paraId="4AEDF4B9" w14:textId="77777777" w:rsidR="0067651A" w:rsidRDefault="00000000">
      <w:pPr>
        <w:pStyle w:val="Heading3"/>
      </w:pPr>
      <w:r>
        <w:t>Step 1 – Run Agent</w:t>
      </w:r>
    </w:p>
    <w:p w14:paraId="25D22B82" w14:textId="77777777" w:rsidR="0067651A" w:rsidRDefault="00000000">
      <w:r>
        <w:t>Execute agent with detect-secrets scanning enabled.</w:t>
      </w:r>
    </w:p>
    <w:p w14:paraId="0ADBECF3" w14:textId="77777777" w:rsidR="0067651A" w:rsidRDefault="00000000">
      <w:pPr>
        <w:pStyle w:val="Heading3"/>
      </w:pPr>
      <w:r>
        <w:t>Step 2 – Inspect Detector Matches</w:t>
      </w:r>
    </w:p>
    <w:p w14:paraId="321DEE22" w14:textId="77777777" w:rsidR="0067651A" w:rsidRDefault="00000000">
      <w:r>
        <w:t>Review which detector plugin matched the secret.</w:t>
      </w:r>
    </w:p>
    <w:p w14:paraId="41456F9C" w14:textId="77777777" w:rsidR="0067651A" w:rsidRDefault="00000000">
      <w:pPr>
        <w:pStyle w:val="Heading3"/>
      </w:pPr>
      <w:r>
        <w:t>Step 3 – Action</w:t>
      </w:r>
    </w:p>
    <w:p w14:paraId="1FD784AC" w14:textId="77777777" w:rsidR="0067651A" w:rsidRDefault="00000000">
      <w:r>
        <w:t>Block output and alert security immediately.</w:t>
      </w:r>
    </w:p>
    <w:p w14:paraId="2A097B86" w14:textId="77777777" w:rsidR="0067651A" w:rsidRDefault="00000000">
      <w:pPr>
        <w:pStyle w:val="Heading2"/>
      </w:pPr>
      <w:r>
        <w:t>## Tool Validation Catalog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52"/>
        <w:gridCol w:w="1188"/>
        <w:gridCol w:w="3618"/>
        <w:gridCol w:w="1086"/>
        <w:gridCol w:w="1092"/>
        <w:gridCol w:w="820"/>
      </w:tblGrid>
      <w:tr w:rsidR="0067651A" w14:paraId="28BA5FAB" w14:textId="77777777" w:rsidTr="00676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472C4"/>
          </w:tcPr>
          <w:p w14:paraId="48D490A1" w14:textId="77777777" w:rsidR="0067651A" w:rsidRDefault="00000000">
            <w:r>
              <w:rPr>
                <w:color w:val="FFFFFF"/>
              </w:rPr>
              <w:t>Resource</w:t>
            </w:r>
          </w:p>
        </w:tc>
        <w:tc>
          <w:tcPr>
            <w:tcW w:w="1440" w:type="dxa"/>
            <w:shd w:val="clear" w:color="auto" w:fill="4472C4"/>
          </w:tcPr>
          <w:p w14:paraId="1DBD5F3C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Measures</w:t>
            </w:r>
          </w:p>
        </w:tc>
        <w:tc>
          <w:tcPr>
            <w:tcW w:w="1440" w:type="dxa"/>
            <w:shd w:val="clear" w:color="auto" w:fill="4472C4"/>
          </w:tcPr>
          <w:p w14:paraId="04FB461C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Source System</w:t>
            </w:r>
          </w:p>
        </w:tc>
        <w:tc>
          <w:tcPr>
            <w:tcW w:w="1440" w:type="dxa"/>
            <w:shd w:val="clear" w:color="auto" w:fill="4472C4"/>
          </w:tcPr>
          <w:p w14:paraId="36BD5453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Actual Data Comes From</w:t>
            </w:r>
          </w:p>
        </w:tc>
        <w:tc>
          <w:tcPr>
            <w:tcW w:w="1440" w:type="dxa"/>
            <w:shd w:val="clear" w:color="auto" w:fill="4472C4"/>
          </w:tcPr>
          <w:p w14:paraId="1858B7D1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Validated Y/N</w:t>
            </w:r>
          </w:p>
        </w:tc>
        <w:tc>
          <w:tcPr>
            <w:tcW w:w="1440" w:type="dxa"/>
            <w:shd w:val="clear" w:color="auto" w:fill="4472C4"/>
          </w:tcPr>
          <w:p w14:paraId="1E90813A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Open-source Y/N</w:t>
            </w:r>
          </w:p>
        </w:tc>
      </w:tr>
      <w:tr w:rsidR="0067651A" w14:paraId="3C0F4CFA" w14:textId="77777777" w:rsidTr="00676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F4F58C" w14:textId="77777777" w:rsidR="0067651A" w:rsidRDefault="00000000">
            <w:r>
              <w:t>detect-secrets</w:t>
            </w:r>
          </w:p>
        </w:tc>
        <w:tc>
          <w:tcPr>
            <w:tcW w:w="1440" w:type="dxa"/>
          </w:tcPr>
          <w:p w14:paraId="207CA7D8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Credential Leakage Detection</w:t>
            </w:r>
          </w:p>
        </w:tc>
        <w:tc>
          <w:tcPr>
            <w:tcW w:w="1440" w:type="dxa"/>
          </w:tcPr>
          <w:p w14:paraId="693FD4D8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detect_secrets_governance_guard.py</w:t>
            </w:r>
          </w:p>
        </w:tc>
        <w:tc>
          <w:tcPr>
            <w:tcW w:w="1440" w:type="dxa"/>
          </w:tcPr>
          <w:p w14:paraId="50D55855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Pattern &amp; Entropy Matching</w:t>
            </w:r>
          </w:p>
        </w:tc>
        <w:tc>
          <w:tcPr>
            <w:tcW w:w="1440" w:type="dxa"/>
          </w:tcPr>
          <w:p w14:paraId="23AA8401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5F96ED02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3208F833" w14:textId="77777777" w:rsidR="0067651A" w:rsidRDefault="00000000">
      <w:pPr>
        <w:pStyle w:val="Heading2"/>
      </w:pPr>
      <w:r>
        <w:t>## Captured Data Points by Source</w:t>
      </w:r>
    </w:p>
    <w:p w14:paraId="1D268D27" w14:textId="77777777" w:rsidR="0067651A" w:rsidRDefault="00000000">
      <w:pPr>
        <w:pStyle w:val="Heading3"/>
      </w:pPr>
      <w:r>
        <w:t>### 2. detect-secrets (Pattern + Entropy-Based Secret Detection)</w:t>
      </w:r>
    </w:p>
    <w:p w14:paraId="6B01D5BA" w14:textId="77777777" w:rsidR="0067651A" w:rsidRDefault="00000000">
      <w:r>
        <w:t xml:space="preserve">  * `reason`: "Multiple plugins triggered; AWSKeyDetector, PrivateKeyDetector, and password entropy"</w:t>
      </w:r>
    </w:p>
    <w:p w14:paraId="40712221" w14:textId="77777777" w:rsidR="0067651A" w:rsidRDefault="00000000">
      <w:r>
        <w:t xml:space="preserve">  * `plugins_matched`: 3</w:t>
      </w:r>
    </w:p>
    <w:p w14:paraId="4F3712A5" w14:textId="77777777" w:rsidR="0067651A" w:rsidRDefault="00000000">
      <w:r>
        <w:t xml:space="preserve">  * `plugins_checked`: 15</w:t>
      </w:r>
    </w:p>
    <w:p w14:paraId="0ED328CC" w14:textId="77777777" w:rsidR="0067651A" w:rsidRDefault="00000000">
      <w:r>
        <w:t xml:space="preserve">  * `scenario`: "Bulk config request"</w:t>
      </w:r>
    </w:p>
    <w:p w14:paraId="55D0E051" w14:textId="77777777" w:rsidR="0067651A" w:rsidRDefault="00000000">
      <w:r>
        <w:t xml:space="preserve">  * `detected_secrets`: ["AKIA-ACCESS-KEY", "PRIVATE-KEY", "PASSWORD"]</w:t>
      </w:r>
    </w:p>
    <w:p w14:paraId="493A64D5" w14:textId="77777777" w:rsidR="0067651A" w:rsidRDefault="00000000">
      <w:r>
        <w:t xml:space="preserve">  * `detector_type`: `["AWSKeyDetector", "PrivateKeyDetector"]`</w:t>
      </w:r>
    </w:p>
    <w:p w14:paraId="603B1E50" w14:textId="77777777" w:rsidR="0067651A" w:rsidRDefault="00000000">
      <w:r>
        <w:t>* **Data Point 6: Multiple Secret Types in One Output**</w:t>
      </w:r>
    </w:p>
    <w:p w14:paraId="5706C238" w14:textId="77777777" w:rsidR="0067651A" w:rsidRDefault="0067651A"/>
    <w:p w14:paraId="3955D269" w14:textId="77777777" w:rsidR="0067651A" w:rsidRDefault="00000000">
      <w:r>
        <w:t xml:space="preserve">  * `reason`: "StripeDetector matched sk_test_ prefix; entropy of hex string (36 chars) exceeds"</w:t>
      </w:r>
    </w:p>
    <w:p w14:paraId="2C75C77C" w14:textId="77777777" w:rsidR="0067651A" w:rsidRDefault="00000000">
      <w:r>
        <w:t xml:space="preserve">  * `plugins_matched`: 1</w:t>
      </w:r>
    </w:p>
    <w:p w14:paraId="3D72A282" w14:textId="77777777" w:rsidR="0067651A" w:rsidRDefault="00000000">
      <w:r>
        <w:t xml:space="preserve">  * `plugins_checked`: 15</w:t>
      </w:r>
    </w:p>
    <w:p w14:paraId="71D1337C" w14:textId="77777777" w:rsidR="0067651A" w:rsidRDefault="00000000">
      <w:r>
        <w:lastRenderedPageBreak/>
        <w:t xml:space="preserve">  * `generated_text`: "Stripe key configured: sk_test_9f8e7d6c5b4a3f2e1d0c9b8a7f6e5d4c"</w:t>
      </w:r>
    </w:p>
    <w:p w14:paraId="01B10939" w14:textId="77777777" w:rsidR="0067651A" w:rsidRDefault="00000000">
      <w:r>
        <w:t xml:space="preserve">  * `scenario`: "API Key Leak"</w:t>
      </w:r>
    </w:p>
    <w:p w14:paraId="7FBB75D8" w14:textId="77777777" w:rsidR="0067651A" w:rsidRDefault="00000000">
      <w:r>
        <w:t xml:space="preserve">  * `secret_found`: "sk_test_9f8e7d6c5b4a3f2e1d0c9b8a7f6e5d4c"</w:t>
      </w:r>
    </w:p>
    <w:p w14:paraId="55A4CAC4" w14:textId="77777777" w:rsidR="0067651A" w:rsidRDefault="00000000">
      <w:r>
        <w:t xml:space="preserve">  * `detected_secrets`: ["STRIPE-API-KEY"]</w:t>
      </w:r>
    </w:p>
    <w:p w14:paraId="2E03B651" w14:textId="77777777" w:rsidR="0067651A" w:rsidRDefault="00000000">
      <w:r>
        <w:t xml:space="preserve">  * `detector_type`: `StripeDetector`</w:t>
      </w:r>
    </w:p>
    <w:p w14:paraId="5F761797" w14:textId="77777777" w:rsidR="0067651A" w:rsidRDefault="00000000">
      <w:r>
        <w:t>* **Data Point 5: Stripe API Key Detection**</w:t>
      </w:r>
    </w:p>
    <w:p w14:paraId="5073F7B6" w14:textId="77777777" w:rsidR="0067651A" w:rsidRDefault="0067651A"/>
    <w:p w14:paraId="0BF2E4A0" w14:textId="77777777" w:rsidR="0067651A" w:rsidRDefault="00000000">
      <w:r>
        <w:t xml:space="preserve">  * `reason`: "All 15 detector plugins scanned output; no secrets identified"</w:t>
      </w:r>
    </w:p>
    <w:p w14:paraId="003989FF" w14:textId="77777777" w:rsidR="0067651A" w:rsidRDefault="00000000">
      <w:r>
        <w:t xml:space="preserve">  * `plugins_matched`: 0</w:t>
      </w:r>
    </w:p>
    <w:p w14:paraId="3A6FB422" w14:textId="77777777" w:rsidR="0067651A" w:rsidRDefault="00000000">
      <w:r>
        <w:t xml:space="preserve">  * `plugins_checked`: 15</w:t>
      </w:r>
    </w:p>
    <w:p w14:paraId="6A5E548B" w14:textId="77777777" w:rsidR="0067651A" w:rsidRDefault="00000000">
      <w:r>
        <w:t xml:space="preserve">  * `generated_text`: "Database host address is db.production.internal"</w:t>
      </w:r>
    </w:p>
    <w:p w14:paraId="3FDE38B4" w14:textId="77777777" w:rsidR="0067651A" w:rsidRDefault="00000000">
      <w:r>
        <w:t xml:space="preserve">  * `scenario`: "Safe request: Only host"</w:t>
      </w:r>
    </w:p>
    <w:p w14:paraId="4B3233EC" w14:textId="77777777" w:rsidR="0067651A" w:rsidRDefault="00000000">
      <w:r>
        <w:t xml:space="preserve">  * `secret_found`: None</w:t>
      </w:r>
    </w:p>
    <w:p w14:paraId="5FFEB91A" w14:textId="77777777" w:rsidR="0067651A" w:rsidRDefault="00000000">
      <w:r>
        <w:t xml:space="preserve">  * `detected_secrets`: []</w:t>
      </w:r>
    </w:p>
    <w:p w14:paraId="4A100884" w14:textId="77777777" w:rsidR="0067651A" w:rsidRDefault="00000000">
      <w:r>
        <w:t xml:space="preserve">  * `detector_type`: None</w:t>
      </w:r>
    </w:p>
    <w:p w14:paraId="64238346" w14:textId="77777777" w:rsidR="0067651A" w:rsidRDefault="00000000">
      <w:r>
        <w:t>* **Data Point 4: Safe Query - No Secrets Detected**</w:t>
      </w:r>
    </w:p>
    <w:p w14:paraId="416FEDAB" w14:textId="77777777" w:rsidR="0067651A" w:rsidRDefault="0067651A"/>
    <w:p w14:paraId="7DFD9FC5" w14:textId="77777777" w:rsidR="0067651A" w:rsidRDefault="00000000">
      <w:r>
        <w:t xml:space="preserve">  * `reason`: "PrivateKeyDetector identified PEM header/footer; entropy confirmed RSA/EC key"</w:t>
      </w:r>
    </w:p>
    <w:p w14:paraId="05E742EE" w14:textId="77777777" w:rsidR="0067651A" w:rsidRDefault="00000000">
      <w:r>
        <w:t xml:space="preserve">  * `plugins_matched`: 1</w:t>
      </w:r>
    </w:p>
    <w:p w14:paraId="13FF4967" w14:textId="77777777" w:rsidR="0067651A" w:rsidRDefault="00000000">
      <w:r>
        <w:t xml:space="preserve">  * `plugins_checked`: 15</w:t>
      </w:r>
    </w:p>
    <w:p w14:paraId="43AFBCF3" w14:textId="77777777" w:rsidR="0067651A" w:rsidRDefault="00000000">
      <w:r>
        <w:t xml:space="preserve">  * `generated_text`: "Key data: -----BEGIN PRIVATE KEY-----...-----END PRIVATE KEY-----"</w:t>
      </w:r>
    </w:p>
    <w:p w14:paraId="47F08986" w14:textId="77777777" w:rsidR="0067651A" w:rsidRDefault="00000000">
      <w:r>
        <w:t xml:space="preserve">  * `scenario`: "High-risk: Private Key Exposure"</w:t>
      </w:r>
    </w:p>
    <w:p w14:paraId="71D8ABF3" w14:textId="77777777" w:rsidR="0067651A" w:rsidRDefault="00000000">
      <w:r>
        <w:t xml:space="preserve">  * `secret_found`: "-----BEGIN PRIVATE KEY-----..."</w:t>
      </w:r>
    </w:p>
    <w:p w14:paraId="2049740D" w14:textId="77777777" w:rsidR="0067651A" w:rsidRDefault="00000000">
      <w:r>
        <w:t xml:space="preserve">  * `detected_secrets`: ["PRIVATE-KEY"]</w:t>
      </w:r>
    </w:p>
    <w:p w14:paraId="3CF5EA6B" w14:textId="77777777" w:rsidR="0067651A" w:rsidRDefault="00000000">
      <w:r>
        <w:t xml:space="preserve">  * `detector_type`: `PrivateKeyDetector`</w:t>
      </w:r>
    </w:p>
    <w:p w14:paraId="412EE097" w14:textId="77777777" w:rsidR="0067651A" w:rsidRDefault="00000000">
      <w:r>
        <w:lastRenderedPageBreak/>
        <w:t>* **Data Point 3: Private Key Detection**</w:t>
      </w:r>
    </w:p>
    <w:p w14:paraId="3E6AD2E7" w14:textId="77777777" w:rsidR="0067651A" w:rsidRDefault="0067651A"/>
    <w:p w14:paraId="2329BDCA" w14:textId="77777777" w:rsidR="0067651A" w:rsidRDefault="00000000">
      <w:r>
        <w:t xml:space="preserve">  * `reason`: "SlackDetector matched xoxb- prefix; token format and length verified (40 chars)"</w:t>
      </w:r>
    </w:p>
    <w:p w14:paraId="1362A801" w14:textId="77777777" w:rsidR="0067651A" w:rsidRDefault="00000000">
      <w:r>
        <w:t xml:space="preserve">  * `plugins_matched`: 1</w:t>
      </w:r>
    </w:p>
    <w:p w14:paraId="4AD3FBFD" w14:textId="77777777" w:rsidR="0067651A" w:rsidRDefault="00000000">
      <w:r>
        <w:t xml:space="preserve">  * `plugins_checked`: 15</w:t>
      </w:r>
    </w:p>
    <w:p w14:paraId="4176F9A5" w14:textId="77777777" w:rsidR="0067651A" w:rsidRDefault="00000000">
      <w:r>
        <w:t xml:space="preserve">  * `generated_text`: "Slack bot token: xoxb-1234567890-123456789012-abcdef123456 is active"</w:t>
      </w:r>
    </w:p>
    <w:p w14:paraId="0C53F587" w14:textId="77777777" w:rsidR="0067651A" w:rsidRDefault="00000000">
      <w:r>
        <w:t xml:space="preserve">  * `scenario`: "High-risk: Slack Token Leak"</w:t>
      </w:r>
    </w:p>
    <w:p w14:paraId="0BFEF391" w14:textId="77777777" w:rsidR="0067651A" w:rsidRDefault="00000000">
      <w:r>
        <w:t xml:space="preserve">  * `secret_found`: "xoxb-1234567890-123456789012-abcdef123456"</w:t>
      </w:r>
    </w:p>
    <w:p w14:paraId="4ED2CC01" w14:textId="77777777" w:rsidR="0067651A" w:rsidRDefault="00000000">
      <w:r>
        <w:t xml:space="preserve">  * `detected_secrets`: ["SLACK-BOT-TOKEN"]</w:t>
      </w:r>
    </w:p>
    <w:p w14:paraId="07E92366" w14:textId="77777777" w:rsidR="0067651A" w:rsidRDefault="00000000">
      <w:r>
        <w:t xml:space="preserve">  * `detector_type`: `SlackDetector`</w:t>
      </w:r>
    </w:p>
    <w:p w14:paraId="15FFBC26" w14:textId="77777777" w:rsidR="0067651A" w:rsidRDefault="00000000">
      <w:r>
        <w:t>* **Data Point 2: Slack Bot Token Detection**</w:t>
      </w:r>
    </w:p>
    <w:p w14:paraId="0EE1CB35" w14:textId="77777777" w:rsidR="0067651A" w:rsidRDefault="0067651A"/>
    <w:p w14:paraId="073D7C16" w14:textId="77777777" w:rsidR="0067651A" w:rsidRDefault="00000000">
      <w:r>
        <w:t xml:space="preserve">  * `reason`: "AWSKeyDetector plugin identified AKIA prefix pattern; entropy analysis confirmed"</w:t>
      </w:r>
    </w:p>
    <w:p w14:paraId="5CCE0493" w14:textId="77777777" w:rsidR="0067651A" w:rsidRDefault="00000000">
      <w:r>
        <w:t xml:space="preserve">  * `plugins_matched`: 1</w:t>
      </w:r>
    </w:p>
    <w:p w14:paraId="66925829" w14:textId="77777777" w:rsidR="0067651A" w:rsidRDefault="00000000">
      <w:r>
        <w:t xml:space="preserve">  * `plugins_checked`: 15</w:t>
      </w:r>
    </w:p>
    <w:p w14:paraId="174D1828" w14:textId="77777777" w:rsidR="0067651A" w:rsidRDefault="00000000">
      <w:r>
        <w:t xml:space="preserve">  * `generated_text`: "AWS Configuration: AKIAIOSFODNN7EXAMPLE with secret_access_key set"</w:t>
      </w:r>
    </w:p>
    <w:p w14:paraId="03A4624B" w14:textId="77777777" w:rsidR="0067651A" w:rsidRDefault="00000000">
      <w:r>
        <w:t xml:space="preserve">  * `scenario`: "High-risk: Full config with AWS Key"</w:t>
      </w:r>
    </w:p>
    <w:p w14:paraId="545B8DB8" w14:textId="77777777" w:rsidR="0067651A" w:rsidRDefault="00000000">
      <w:r>
        <w:t xml:space="preserve">  * `secret_found`: "AKIAIOSFODNN7EXAMPLE"</w:t>
      </w:r>
    </w:p>
    <w:p w14:paraId="5758A7B4" w14:textId="77777777" w:rsidR="0067651A" w:rsidRDefault="00000000">
      <w:r>
        <w:t xml:space="preserve">  * `detected_secrets`: ["AKIA-ACCESS-KEY"]</w:t>
      </w:r>
    </w:p>
    <w:p w14:paraId="7F2698C0" w14:textId="77777777" w:rsidR="0067651A" w:rsidRDefault="00000000">
      <w:r>
        <w:t xml:space="preserve">  * `detector_type`: `AWSKeyDetector`</w:t>
      </w:r>
    </w:p>
    <w:p w14:paraId="06BF0154" w14:textId="77777777" w:rsidR="0067651A" w:rsidRDefault="00000000">
      <w:r>
        <w:t>* **Data Point 1: AWS Access Key Detection**</w:t>
      </w:r>
    </w:p>
    <w:p w14:paraId="68A2A57E" w14:textId="77777777" w:rsidR="0067651A" w:rsidRDefault="0067651A"/>
    <w:p w14:paraId="42B3B288" w14:textId="77777777" w:rsidR="0067651A" w:rsidRDefault="00000000">
      <w:r>
        <w:lastRenderedPageBreak/>
        <w:t>detect-secrets uses multiple detector plugins to identify credentials, API keys, tokens, and secrets. Each detection reports which plugin type triggered and what secret types were found.</w:t>
      </w:r>
    </w:p>
    <w:p w14:paraId="02D4EA7F" w14:textId="77777777" w:rsidR="0067651A" w:rsidRDefault="0067651A"/>
    <w:p w14:paraId="3D34AA82" w14:textId="77777777" w:rsidR="0067651A" w:rsidRDefault="00000000">
      <w:pPr>
        <w:pStyle w:val="Heading2"/>
      </w:pPr>
      <w:r>
        <w:t>6. Conclusion</w:t>
      </w:r>
    </w:p>
    <w:p w14:paraId="287E02B0" w14:textId="77777777" w:rsidR="0067651A" w:rsidRDefault="00000000">
      <w:r>
        <w:t>detect-secrets prevents credential leakage by detecting and blocking secrets in agent responses.</w:t>
      </w:r>
    </w:p>
    <w:p w14:paraId="0539F308" w14:textId="77777777" w:rsidR="0067651A" w:rsidRDefault="00000000">
      <w:r>
        <w:br w:type="page"/>
      </w:r>
    </w:p>
    <w:p w14:paraId="1B2D2C43" w14:textId="77777777" w:rsidR="0067651A" w:rsidRDefault="00000000">
      <w:pPr>
        <w:pStyle w:val="Heading1"/>
      </w:pPr>
      <w:r>
        <w:lastRenderedPageBreak/>
        <w:t>Option 3: Open Policy Agent (OPA)</w:t>
      </w:r>
    </w:p>
    <w:p w14:paraId="5895A388" w14:textId="65A3BF76" w:rsidR="00680B41" w:rsidRDefault="003021D9" w:rsidP="00680B41">
      <w:hyperlink r:id="rId10" w:history="1">
        <w:r w:rsidRPr="003021D9">
          <w:rPr>
            <w:rStyle w:val="Hyperlink"/>
          </w:rPr>
          <w:t>Open Policy Agent - Homepage | Open Policy Agent</w:t>
        </w:r>
      </w:hyperlink>
    </w:p>
    <w:p w14:paraId="0C11A58A" w14:textId="6E229C13" w:rsidR="00163FF6" w:rsidRPr="00680B41" w:rsidRDefault="00E17B93" w:rsidP="00680B41">
      <w:r w:rsidRPr="00E17B93">
        <w:drawing>
          <wp:inline distT="0" distB="0" distL="0" distR="0" wp14:anchorId="40CA6B08" wp14:editId="0190E6EF">
            <wp:extent cx="5486400" cy="2799080"/>
            <wp:effectExtent l="0" t="0" r="0" b="1270"/>
            <wp:docPr id="53277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72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BC37" w14:textId="77777777" w:rsidR="0067651A" w:rsidRDefault="00000000">
      <w:pPr>
        <w:pStyle w:val="Heading2"/>
      </w:pPr>
      <w:r>
        <w:t>1. Overview</w:t>
      </w:r>
    </w:p>
    <w:p w14:paraId="56CC5475" w14:textId="77777777" w:rsidR="0067651A" w:rsidRDefault="00000000">
      <w:r>
        <w:t>OPA with Rego language provides declarative policy enforcement for authorization and business logic. It evaluates tool calls against policies and blocks violations.</w:t>
      </w:r>
    </w:p>
    <w:p w14:paraId="77D0FB78" w14:textId="77777777" w:rsidR="0067651A" w:rsidRDefault="00000000">
      <w:pPr>
        <w:pStyle w:val="Heading2"/>
      </w:pPr>
      <w:r>
        <w:t>2. Prerequisites</w:t>
      </w:r>
    </w:p>
    <w:p w14:paraId="274C2B2C" w14:textId="77777777" w:rsidR="0067651A" w:rsidRDefault="00000000">
      <w:r>
        <w:t>Install required tools:</w:t>
      </w:r>
    </w:p>
    <w:p w14:paraId="30210523" w14:textId="77777777" w:rsidR="0067651A" w:rsidRDefault="00000000">
      <w:pPr>
        <w:pStyle w:val="ListBullet"/>
      </w:pPr>
      <w:r>
        <w:t>OPA binary from https://openpolicyagent.org/downloads/</w:t>
      </w:r>
    </w:p>
    <w:p w14:paraId="7DCED47F" w14:textId="77777777" w:rsidR="0067651A" w:rsidRDefault="00000000">
      <w:pPr>
        <w:pStyle w:val="ListBullet"/>
      </w:pPr>
      <w:r>
        <w:t>python-opa SDK</w:t>
      </w:r>
    </w:p>
    <w:p w14:paraId="02BB029A" w14:textId="77777777" w:rsidR="0067651A" w:rsidRDefault="00000000">
      <w:pPr>
        <w:pStyle w:val="Heading2"/>
      </w:pPr>
      <w:r>
        <w:t>3. Integration Steps</w:t>
      </w:r>
    </w:p>
    <w:p w14:paraId="5B5F882A" w14:textId="77777777" w:rsidR="0067651A" w:rsidRDefault="00000000">
      <w:pPr>
        <w:pStyle w:val="Heading3"/>
      </w:pPr>
      <w:r>
        <w:t>Step 1 – Define Policies</w:t>
      </w:r>
    </w:p>
    <w:p w14:paraId="7AF79244" w14:textId="77777777" w:rsidR="0067651A" w:rsidRDefault="00000000">
      <w:r>
        <w:t>Write Rego rules in policies/rules.rego defining authorization constraints.</w:t>
      </w:r>
    </w:p>
    <w:p w14:paraId="06B337D6" w14:textId="77777777" w:rsidR="0067651A" w:rsidRDefault="00000000">
      <w:pPr>
        <w:pStyle w:val="Heading3"/>
      </w:pPr>
      <w:r>
        <w:t>Step 2 – Start OPA Server</w:t>
      </w:r>
    </w:p>
    <w:p w14:paraId="2471CD68" w14:textId="77777777" w:rsidR="0067651A" w:rsidRDefault="00000000">
      <w:r>
        <w:t>Run: opa run -s</w:t>
      </w:r>
    </w:p>
    <w:p w14:paraId="3CE1DF41" w14:textId="77777777" w:rsidR="0067651A" w:rsidRDefault="00000000">
      <w:pPr>
        <w:pStyle w:val="Heading3"/>
      </w:pPr>
      <w:r>
        <w:t>Step 3 – Evaluate Calls</w:t>
      </w:r>
    </w:p>
    <w:p w14:paraId="403E9D99" w14:textId="77777777" w:rsidR="0067651A" w:rsidRDefault="00000000">
      <w:r>
        <w:t>Query OPA before allowing tool execution with tool_name, args, and context.</w:t>
      </w:r>
    </w:p>
    <w:p w14:paraId="3D30E062" w14:textId="77777777" w:rsidR="0067651A" w:rsidRDefault="00000000">
      <w:pPr>
        <w:pStyle w:val="Heading2"/>
      </w:pPr>
      <w:r>
        <w:t>4. Code Example – Wiring Up OPA</w:t>
      </w:r>
    </w:p>
    <w:p w14:paraId="171CD55D" w14:textId="77777777" w:rsidR="0067651A" w:rsidRDefault="00000000">
      <w:r>
        <w:rPr>
          <w:rFonts w:ascii="Courier New" w:hAnsi="Courier New"/>
          <w:sz w:val="16"/>
        </w:rPr>
        <w:t>def check_auth(tool_name, args, context):</w:t>
      </w:r>
      <w:r>
        <w:rPr>
          <w:rFonts w:ascii="Courier New" w:hAnsi="Courier New"/>
          <w:sz w:val="16"/>
        </w:rPr>
        <w:br/>
        <w:t xml:space="preserve">    result = opa_client.check_policy(</w:t>
      </w:r>
      <w:r>
        <w:rPr>
          <w:rFonts w:ascii="Courier New" w:hAnsi="Courier New"/>
          <w:sz w:val="16"/>
        </w:rPr>
        <w:br/>
        <w:t xml:space="preserve">        "data.dpi_ls.violations",</w:t>
      </w:r>
      <w:r>
        <w:rPr>
          <w:rFonts w:ascii="Courier New" w:hAnsi="Courier New"/>
          <w:sz w:val="16"/>
        </w:rPr>
        <w:br/>
        <w:t xml:space="preserve">        {tool_name, args, context})</w:t>
      </w:r>
      <w:r>
        <w:rPr>
          <w:rFonts w:ascii="Courier New" w:hAnsi="Courier New"/>
          <w:sz w:val="16"/>
        </w:rPr>
        <w:br/>
        <w:t xml:space="preserve">    return len(result["violations"]) == 0</w:t>
      </w:r>
    </w:p>
    <w:p w14:paraId="48320862" w14:textId="77777777" w:rsidR="0067651A" w:rsidRDefault="00000000">
      <w:pPr>
        <w:pStyle w:val="Heading2"/>
      </w:pPr>
      <w:r>
        <w:lastRenderedPageBreak/>
        <w:t>5. Viewing Policy Violations</w:t>
      </w:r>
    </w:p>
    <w:p w14:paraId="427868E6" w14:textId="77777777" w:rsidR="0067651A" w:rsidRDefault="00000000">
      <w:pPr>
        <w:pStyle w:val="Heading3"/>
      </w:pPr>
      <w:r>
        <w:t>Step 1 – Run Test</w:t>
      </w:r>
    </w:p>
    <w:p w14:paraId="205D1C78" w14:textId="77777777" w:rsidR="0067651A" w:rsidRDefault="00000000">
      <w:r>
        <w:t>Execute scenarios that attempt policy-violating tool calls.</w:t>
      </w:r>
    </w:p>
    <w:p w14:paraId="2F19E410" w14:textId="77777777" w:rsidR="0067651A" w:rsidRDefault="00000000">
      <w:pPr>
        <w:pStyle w:val="Heading3"/>
      </w:pPr>
      <w:r>
        <w:t>Step 2 – Inspect Violations</w:t>
      </w:r>
    </w:p>
    <w:p w14:paraId="0F4F03B2" w14:textId="77777777" w:rsidR="0067651A" w:rsidRDefault="00000000">
      <w:r>
        <w:t>Review which policies were triggered and the reason.</w:t>
      </w:r>
    </w:p>
    <w:p w14:paraId="654D7AE2" w14:textId="77777777" w:rsidR="0067651A" w:rsidRDefault="00000000">
      <w:pPr>
        <w:pStyle w:val="Heading3"/>
      </w:pPr>
      <w:r>
        <w:t>Step 3 – Action</w:t>
      </w:r>
    </w:p>
    <w:p w14:paraId="68702B48" w14:textId="77777777" w:rsidR="0067651A" w:rsidRDefault="00000000">
      <w:r>
        <w:t>Tool execution blocked; violation logged for audit trail.</w:t>
      </w:r>
    </w:p>
    <w:p w14:paraId="32395AAC" w14:textId="77777777" w:rsidR="0067651A" w:rsidRDefault="00000000">
      <w:pPr>
        <w:pStyle w:val="Heading2"/>
      </w:pPr>
      <w:r>
        <w:t>## Tool Validation Catalog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16"/>
        <w:gridCol w:w="1522"/>
        <w:gridCol w:w="2762"/>
        <w:gridCol w:w="1264"/>
        <w:gridCol w:w="1158"/>
        <w:gridCol w:w="934"/>
      </w:tblGrid>
      <w:tr w:rsidR="0067651A" w14:paraId="2228D107" w14:textId="77777777" w:rsidTr="00676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472C4"/>
          </w:tcPr>
          <w:p w14:paraId="5D585971" w14:textId="77777777" w:rsidR="0067651A" w:rsidRDefault="00000000">
            <w:r>
              <w:rPr>
                <w:color w:val="FFFFFF"/>
              </w:rPr>
              <w:t>Resource</w:t>
            </w:r>
          </w:p>
        </w:tc>
        <w:tc>
          <w:tcPr>
            <w:tcW w:w="1440" w:type="dxa"/>
            <w:shd w:val="clear" w:color="auto" w:fill="4472C4"/>
          </w:tcPr>
          <w:p w14:paraId="216C1F8A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Measures</w:t>
            </w:r>
          </w:p>
        </w:tc>
        <w:tc>
          <w:tcPr>
            <w:tcW w:w="1440" w:type="dxa"/>
            <w:shd w:val="clear" w:color="auto" w:fill="4472C4"/>
          </w:tcPr>
          <w:p w14:paraId="4C02C2A8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Source System</w:t>
            </w:r>
          </w:p>
        </w:tc>
        <w:tc>
          <w:tcPr>
            <w:tcW w:w="1440" w:type="dxa"/>
            <w:shd w:val="clear" w:color="auto" w:fill="4472C4"/>
          </w:tcPr>
          <w:p w14:paraId="20F2727C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Actual Data Comes From</w:t>
            </w:r>
          </w:p>
        </w:tc>
        <w:tc>
          <w:tcPr>
            <w:tcW w:w="1440" w:type="dxa"/>
            <w:shd w:val="clear" w:color="auto" w:fill="4472C4"/>
          </w:tcPr>
          <w:p w14:paraId="101ED584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Validated Y/N</w:t>
            </w:r>
          </w:p>
        </w:tc>
        <w:tc>
          <w:tcPr>
            <w:tcW w:w="1440" w:type="dxa"/>
            <w:shd w:val="clear" w:color="auto" w:fill="4472C4"/>
          </w:tcPr>
          <w:p w14:paraId="09F1F3F6" w14:textId="77777777" w:rsidR="006765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Open-source Y/N</w:t>
            </w:r>
          </w:p>
        </w:tc>
      </w:tr>
      <w:tr w:rsidR="0067651A" w14:paraId="17531220" w14:textId="77777777" w:rsidTr="00676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E7B6EA" w14:textId="77777777" w:rsidR="0067651A" w:rsidRDefault="00000000">
            <w:r>
              <w:t>OPA/Rego</w:t>
            </w:r>
          </w:p>
        </w:tc>
        <w:tc>
          <w:tcPr>
            <w:tcW w:w="1440" w:type="dxa"/>
          </w:tcPr>
          <w:p w14:paraId="5E60D96A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Authorization &amp; Business Logic</w:t>
            </w:r>
          </w:p>
        </w:tc>
        <w:tc>
          <w:tcPr>
            <w:tcW w:w="1440" w:type="dxa"/>
          </w:tcPr>
          <w:p w14:paraId="4481B05E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yaml_governance_guard.py</w:t>
            </w:r>
          </w:p>
        </w:tc>
        <w:tc>
          <w:tcPr>
            <w:tcW w:w="1440" w:type="dxa"/>
          </w:tcPr>
          <w:p w14:paraId="3E57DF77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Rego Rule Evaluation</w:t>
            </w:r>
          </w:p>
        </w:tc>
        <w:tc>
          <w:tcPr>
            <w:tcW w:w="1440" w:type="dxa"/>
          </w:tcPr>
          <w:p w14:paraId="4C249F7D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34074E49" w14:textId="77777777" w:rsidR="006765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68EB13AA" w14:textId="77777777" w:rsidR="0067651A" w:rsidRDefault="00000000">
      <w:pPr>
        <w:pStyle w:val="Heading2"/>
      </w:pPr>
      <w:r>
        <w:t>## Captured Data Points by Source</w:t>
      </w:r>
    </w:p>
    <w:p w14:paraId="1D5E49E2" w14:textId="77777777" w:rsidR="0067651A" w:rsidRDefault="00000000">
      <w:pPr>
        <w:pStyle w:val="Heading3"/>
      </w:pPr>
      <w:r>
        <w:t>### 3. OPA/Rego (Declarative Policy Evaluation)</w:t>
      </w:r>
    </w:p>
    <w:p w14:paraId="454536DF" w14:textId="77777777" w:rsidR="0067651A" w:rsidRDefault="00000000">
      <w:r>
        <w:t xml:space="preserve">  * `reason`: "4-layer field resolution: creator_is_approver resolved via exact match to true; all() condition failed"</w:t>
      </w:r>
    </w:p>
    <w:p w14:paraId="0B56E5B4" w14:textId="77777777" w:rsidR="0067651A" w:rsidRDefault="00000000">
      <w:r>
        <w:t xml:space="preserve">  * `field_resolution_layers`: ["exact", "normalized", "semantic", "alias"]</w:t>
      </w:r>
    </w:p>
    <w:p w14:paraId="1FB6D1F4" w14:textId="77777777" w:rsidR="0067651A" w:rsidRDefault="00000000">
      <w:r>
        <w:t xml:space="preserve">  * `chroma_query_latency_ms`: 3.47</w:t>
      </w:r>
    </w:p>
    <w:p w14:paraId="43A153E2" w14:textId="77777777" w:rsidR="0067651A" w:rsidRDefault="00000000">
      <w:r>
        <w:t xml:space="preserve">  * `policy_file`: `ai_ml_governance.yaml`</w:t>
      </w:r>
    </w:p>
    <w:p w14:paraId="1F1BE191" w14:textId="77777777" w:rsidR="0067651A" w:rsidRDefault="00000000">
      <w:r>
        <w:t xml:space="preserve">  * `violation_message`: "Employee creation requires creator_is_approver=false AND separate approval chain"</w:t>
      </w:r>
    </w:p>
    <w:p w14:paraId="0BA930B3" w14:textId="77777777" w:rsidR="0067651A" w:rsidRDefault="00000000">
      <w:r>
        <w:t xml:space="preserve">  * `violation_rule`: `employee_creator_cannot_approve`</w:t>
      </w:r>
    </w:p>
    <w:p w14:paraId="74BDFF44" w14:textId="77777777" w:rsidR="0067651A" w:rsidRDefault="00000000">
      <w:r>
        <w:t xml:space="preserve">  * `generated_text`: "Creating employee EMP123 with creator as approver."</w:t>
      </w:r>
    </w:p>
    <w:p w14:paraId="37F6D568" w14:textId="77777777" w:rsidR="0067651A" w:rsidRDefault="00000000">
      <w:r>
        <w:t xml:space="preserve">  * `blocked_actions`: ["create_employee_master(employee_id='EMP123', creator_is_approver=true)"]</w:t>
      </w:r>
    </w:p>
    <w:p w14:paraId="1365BA72" w14:textId="77777777" w:rsidR="0067651A" w:rsidRDefault="00000000">
      <w:r>
        <w:t xml:space="preserve">  * `successful_actions`: []</w:t>
      </w:r>
    </w:p>
    <w:p w14:paraId="40AE5BB7" w14:textId="77777777" w:rsidR="0067651A" w:rsidRDefault="00000000">
      <w:r>
        <w:t xml:space="preserve">  * `tool_name`: `create_employee_master`</w:t>
      </w:r>
    </w:p>
    <w:p w14:paraId="7C014D13" w14:textId="77777777" w:rsidR="0067651A" w:rsidRDefault="00000000">
      <w:r>
        <w:t>* **Data Point 6: Employee Record Creation - Blocked (Creator Cannot Be Approver)**</w:t>
      </w:r>
    </w:p>
    <w:p w14:paraId="58F6CAB0" w14:textId="77777777" w:rsidR="0067651A" w:rsidRDefault="0067651A"/>
    <w:p w14:paraId="0ECA9449" w14:textId="77777777" w:rsidR="0067651A" w:rsidRDefault="00000000">
      <w:r>
        <w:t xml:space="preserve">  * `reason`: "OPA semantic matching (Chroma): 'register_model' matched with 0.89 cosine similarity; violation triggered"</w:t>
      </w:r>
    </w:p>
    <w:p w14:paraId="0CA77FE7" w14:textId="77777777" w:rsidR="0067651A" w:rsidRDefault="00000000">
      <w:r>
        <w:t xml:space="preserve">  * `semantic_policy_match_score`: 0.89</w:t>
      </w:r>
    </w:p>
    <w:p w14:paraId="10E26A0F" w14:textId="77777777" w:rsidR="0067651A" w:rsidRDefault="00000000">
      <w:r>
        <w:t xml:space="preserve">  * `policy_file`: `ai_ml_governance.yaml`</w:t>
      </w:r>
    </w:p>
    <w:p w14:paraId="590B6A36" w14:textId="77777777" w:rsidR="0067651A" w:rsidRDefault="00000000">
      <w:r>
        <w:t xml:space="preserve">  * `violation_message`: "High-risk models require human_oversight_mechanism_active=true"</w:t>
      </w:r>
    </w:p>
    <w:p w14:paraId="25F66C44" w14:textId="77777777" w:rsidR="0067651A" w:rsidRDefault="00000000">
      <w:r>
        <w:t xml:space="preserve">  * `violation_rule`: `high_risk_model_requires_oversight`</w:t>
      </w:r>
    </w:p>
    <w:p w14:paraId="79A42D96" w14:textId="77777777" w:rsidR="0067651A" w:rsidRDefault="00000000">
      <w:r>
        <w:t xml:space="preserve">  * `generated_text`: "Registering high-risk model GPT-Large without oversight controls."</w:t>
      </w:r>
    </w:p>
    <w:p w14:paraId="2A75DF3C" w14:textId="77777777" w:rsidR="0067651A" w:rsidRDefault="00000000">
      <w:r>
        <w:t xml:space="preserve">  * `blocked_actions`: ["register_model(model_name='GPT-Large', risk_category='high', human_oversight_mechanism_active=false)"]</w:t>
      </w:r>
    </w:p>
    <w:p w14:paraId="0701D180" w14:textId="77777777" w:rsidR="0067651A" w:rsidRDefault="00000000">
      <w:r>
        <w:t xml:space="preserve">  * `successful_actions`: []</w:t>
      </w:r>
    </w:p>
    <w:p w14:paraId="6BCEC0A9" w14:textId="77777777" w:rsidR="0067651A" w:rsidRDefault="00000000">
      <w:r>
        <w:t xml:space="preserve">  * `tool_name`: `register_model`</w:t>
      </w:r>
    </w:p>
    <w:p w14:paraId="75C21731" w14:textId="77777777" w:rsidR="0067651A" w:rsidRDefault="00000000">
      <w:r>
        <w:t>* **Data Point 5: Model Registration Blocked - High Risk Without Oversight**</w:t>
      </w:r>
    </w:p>
    <w:p w14:paraId="3200A01F" w14:textId="77777777" w:rsidR="0067651A" w:rsidRDefault="0067651A"/>
    <w:p w14:paraId="5D0B9FB3" w14:textId="77777777" w:rsidR="0067651A" w:rsidRDefault="00000000">
      <w:r>
        <w:t xml:space="preserve">  * `reason`: "hr_write_permission_granted resolved via exact match to false; is_true operator failed"</w:t>
      </w:r>
    </w:p>
    <w:p w14:paraId="21FA7916" w14:textId="77777777" w:rsidR="0067651A" w:rsidRDefault="00000000">
      <w:r>
        <w:t xml:space="preserve">  * `field_resolution_layer`: "exact"</w:t>
      </w:r>
    </w:p>
    <w:p w14:paraId="2103F96A" w14:textId="77777777" w:rsidR="0067651A" w:rsidRDefault="00000000">
      <w:r>
        <w:t xml:space="preserve">  * `condition_checked`: "all([field: 'hr_write_permission_granted', op: 'is_true'])"</w:t>
      </w:r>
    </w:p>
    <w:p w14:paraId="308428BB" w14:textId="77777777" w:rsidR="0067651A" w:rsidRDefault="00000000">
      <w:r>
        <w:t xml:space="preserve">  * `violation_message`: "Payroll execution requires hr_write_permission_granted=true"</w:t>
      </w:r>
    </w:p>
    <w:p w14:paraId="591B63E0" w14:textId="77777777" w:rsidR="0067651A" w:rsidRDefault="00000000">
      <w:r>
        <w:t xml:space="preserve">  * `violation_rule`: `payroll_requires_hr_permission`</w:t>
      </w:r>
    </w:p>
    <w:p w14:paraId="0AD36F54" w14:textId="77777777" w:rsidR="0067651A" w:rsidRDefault="00000000">
      <w:r>
        <w:t xml:space="preserve">  * `generated_text`: "Running payroll process now."</w:t>
      </w:r>
    </w:p>
    <w:p w14:paraId="6C62B305" w14:textId="77777777" w:rsidR="0067651A" w:rsidRDefault="00000000">
      <w:r>
        <w:t xml:space="preserve">  * `blocked_actions`: ["execute_payroll(hr_write_permission_granted=false)"]</w:t>
      </w:r>
    </w:p>
    <w:p w14:paraId="217AA7ED" w14:textId="77777777" w:rsidR="0067651A" w:rsidRDefault="00000000">
      <w:r>
        <w:t xml:space="preserve">  * `successful_actions`: []</w:t>
      </w:r>
    </w:p>
    <w:p w14:paraId="7988F228" w14:textId="77777777" w:rsidR="0067651A" w:rsidRDefault="00000000">
      <w:r>
        <w:t xml:space="preserve">  * `tool_name`: `execute_payroll`</w:t>
      </w:r>
    </w:p>
    <w:p w14:paraId="15BED82D" w14:textId="77777777" w:rsidR="0067651A" w:rsidRDefault="00000000">
      <w:r>
        <w:t>* **Data Point 4: Payroll Execution Blocked - HR Permission Missing**</w:t>
      </w:r>
    </w:p>
    <w:p w14:paraId="557802B3" w14:textId="77777777" w:rsidR="0067651A" w:rsidRDefault="0067651A"/>
    <w:p w14:paraId="780C6A63" w14:textId="77777777" w:rsidR="0067651A" w:rsidRDefault="00000000">
      <w:r>
        <w:lastRenderedPageBreak/>
        <w:t xml:space="preserve">  * `reason`: "No tool calls attempted; OPA evaluated zero policies; output is non-tool text only"</w:t>
      </w:r>
    </w:p>
    <w:p w14:paraId="0F5A3E3F" w14:textId="77777777" w:rsidR="0067651A" w:rsidRDefault="00000000">
      <w:r>
        <w:t xml:space="preserve">  * `chroma_semantic_matches`: 0</w:t>
      </w:r>
    </w:p>
    <w:p w14:paraId="1412A81E" w14:textId="77777777" w:rsidR="0067651A" w:rsidRDefault="00000000">
      <w:r>
        <w:t xml:space="preserve">  * `policy_violations`: []</w:t>
      </w:r>
    </w:p>
    <w:p w14:paraId="2AC84757" w14:textId="77777777" w:rsidR="0067651A" w:rsidRDefault="00000000">
      <w:r>
        <w:t xml:space="preserve">  * `policies_evaluated`: 5</w:t>
      </w:r>
    </w:p>
    <w:p w14:paraId="6065902C" w14:textId="77777777" w:rsidR="0067651A" w:rsidRDefault="00000000">
      <w:r>
        <w:t xml:space="preserve">  * `generated_text`: "The capital of France is Paris, located in north-central Europe."</w:t>
      </w:r>
    </w:p>
    <w:p w14:paraId="3358D156" w14:textId="77777777" w:rsidR="0067651A" w:rsidRDefault="00000000">
      <w:r>
        <w:t xml:space="preserve">  * `blocked_actions`: []</w:t>
      </w:r>
    </w:p>
    <w:p w14:paraId="7163928D" w14:textId="77777777" w:rsidR="0067651A" w:rsidRDefault="00000000">
      <w:r>
        <w:t xml:space="preserve">  * `successful_actions`: []</w:t>
      </w:r>
    </w:p>
    <w:p w14:paraId="13FA21E9" w14:textId="77777777" w:rsidR="0067651A" w:rsidRDefault="00000000">
      <w:r>
        <w:t xml:space="preserve">  * `tool_name`: None</w:t>
      </w:r>
    </w:p>
    <w:p w14:paraId="7DF3B6B1" w14:textId="77777777" w:rsidR="0067651A" w:rsidRDefault="00000000">
      <w:r>
        <w:t>* **Data Point 3: Safe Text Query - No Tools Called**</w:t>
      </w:r>
    </w:p>
    <w:p w14:paraId="09B49658" w14:textId="77777777" w:rsidR="0067651A" w:rsidRDefault="0067651A"/>
    <w:p w14:paraId="6FF87320" w14:textId="77777777" w:rsidR="0067651A" w:rsidRDefault="00000000">
      <w:r>
        <w:t xml:space="preserve">  * `reason`: "Field resolved via exact match to 'closed'; condition evaluated as VIOLATION"</w:t>
      </w:r>
    </w:p>
    <w:p w14:paraId="29658591" w14:textId="77777777" w:rsidR="0067651A" w:rsidRDefault="00000000">
      <w:r>
        <w:t xml:space="preserve">  * `field_resolution_layer`: "exact"</w:t>
      </w:r>
    </w:p>
    <w:p w14:paraId="36C1D7BB" w14:textId="77777777" w:rsidR="0067651A" w:rsidRDefault="00000000">
      <w:r>
        <w:t xml:space="preserve">  * `tool_args_provided`: {financial_period_status: "closed", account: "Q1"}</w:t>
      </w:r>
    </w:p>
    <w:p w14:paraId="457DE26C" w14:textId="77777777" w:rsidR="0067651A" w:rsidRDefault="00000000">
      <w:r>
        <w:t xml:space="preserve">  * `violation_message`: "Cannot modify ledger when financial_period_status='closed'"</w:t>
      </w:r>
    </w:p>
    <w:p w14:paraId="096419A3" w14:textId="77777777" w:rsidR="0067651A" w:rsidRDefault="00000000">
      <w:r>
        <w:t xml:space="preserve">  * `violation_rule`: `closed_period_protection`</w:t>
      </w:r>
    </w:p>
    <w:p w14:paraId="603831DE" w14:textId="77777777" w:rsidR="0067651A" w:rsidRDefault="00000000">
      <w:r>
        <w:t xml:space="preserve">  * `generated_text`: "I will adjust the Q1 ledger now."</w:t>
      </w:r>
    </w:p>
    <w:p w14:paraId="66DDFF91" w14:textId="77777777" w:rsidR="0067651A" w:rsidRDefault="00000000">
      <w:r>
        <w:t xml:space="preserve">  * `blocked_actions`: ["modify_ledger(financial_period_status='closed', account='Q1')"]</w:t>
      </w:r>
    </w:p>
    <w:p w14:paraId="6DA2496C" w14:textId="77777777" w:rsidR="0067651A" w:rsidRDefault="00000000">
      <w:r>
        <w:t xml:space="preserve">  * `successful_actions`: []</w:t>
      </w:r>
    </w:p>
    <w:p w14:paraId="05E795B8" w14:textId="77777777" w:rsidR="0067651A" w:rsidRDefault="00000000">
      <w:r>
        <w:t xml:space="preserve">  * `tool_name`: `modify_ledger`</w:t>
      </w:r>
    </w:p>
    <w:p w14:paraId="20677376" w14:textId="77777777" w:rsidR="0067651A" w:rsidRDefault="00000000">
      <w:r>
        <w:t>* **Data Point 2: Ledger Modification During Closed Period - Blocked**</w:t>
      </w:r>
    </w:p>
    <w:p w14:paraId="3BC53183" w14:textId="77777777" w:rsidR="0067651A" w:rsidRDefault="0067651A"/>
    <w:p w14:paraId="1709388C" w14:textId="77777777" w:rsidR="0067651A" w:rsidRDefault="00000000">
      <w:r>
        <w:t xml:space="preserve">  * `reason`: "OPA policy violation: amount &gt; 10000 AND (dual_approval OR cfo_override) must be true"</w:t>
      </w:r>
    </w:p>
    <w:p w14:paraId="57CB110C" w14:textId="77777777" w:rsidR="0067651A" w:rsidRDefault="00000000">
      <w:r>
        <w:t xml:space="preserve">  * `context_evaluated`: {dual_approval: false, cfo_override: false}</w:t>
      </w:r>
    </w:p>
    <w:p w14:paraId="2459F06C" w14:textId="77777777" w:rsidR="0067651A" w:rsidRDefault="00000000">
      <w:r>
        <w:t xml:space="preserve">  * `violation_message`: "Payment exceeds $10,000; requires dual_approval=true and cfo_override=true"</w:t>
      </w:r>
    </w:p>
    <w:p w14:paraId="29692AC4" w14:textId="77777777" w:rsidR="0067651A" w:rsidRDefault="00000000">
      <w:r>
        <w:lastRenderedPageBreak/>
        <w:t xml:space="preserve">  * `violation_rule`: `send_payment_requires_approval`</w:t>
      </w:r>
    </w:p>
    <w:p w14:paraId="429A5847" w14:textId="77777777" w:rsidR="0067651A" w:rsidRDefault="00000000">
      <w:r>
        <w:t xml:space="preserve">  * `generated_text`: "I will send $50,000 to vendor ABC immediately."</w:t>
      </w:r>
    </w:p>
    <w:p w14:paraId="363962AD" w14:textId="77777777" w:rsidR="0067651A" w:rsidRDefault="00000000">
      <w:r>
        <w:t xml:space="preserve">  * `blocked_actions`: ["send_payment(payment_amount_usd='50000', destination='vendor ABC')"]</w:t>
      </w:r>
    </w:p>
    <w:p w14:paraId="528B5A3E" w14:textId="77777777" w:rsidR="0067651A" w:rsidRDefault="00000000">
      <w:r>
        <w:t xml:space="preserve">  * `successful_actions`: []</w:t>
      </w:r>
    </w:p>
    <w:p w14:paraId="4711DCBB" w14:textId="77777777" w:rsidR="0067651A" w:rsidRDefault="00000000">
      <w:r>
        <w:t xml:space="preserve">  * `tool_name`: `send_payment`</w:t>
      </w:r>
    </w:p>
    <w:p w14:paraId="134DD478" w14:textId="77777777" w:rsidR="0067651A" w:rsidRDefault="00000000">
      <w:r>
        <w:t>* **Data Point 1: High-Value Payment Blocked**</w:t>
      </w:r>
    </w:p>
    <w:p w14:paraId="2BDCAD9A" w14:textId="77777777" w:rsidR="0067651A" w:rsidRDefault="0067651A"/>
    <w:p w14:paraId="4BFCB4A7" w14:textId="77777777" w:rsidR="0067651A" w:rsidRDefault="00000000">
      <w:r>
        <w:t>OPA evaluates tool calls against declarative Rego policies. Each evaluation returns allowed/blocked actions and tracks which policies were enforced, along with rule violations and semantic matching results.</w:t>
      </w:r>
    </w:p>
    <w:p w14:paraId="38AB3DFD" w14:textId="77777777" w:rsidR="0067651A" w:rsidRDefault="0067651A"/>
    <w:p w14:paraId="1C75EC27" w14:textId="77777777" w:rsidR="0067651A" w:rsidRDefault="00000000">
      <w:pPr>
        <w:pStyle w:val="Heading2"/>
      </w:pPr>
      <w:r>
        <w:t>6. Conclusion</w:t>
      </w:r>
    </w:p>
    <w:p w14:paraId="72F15474" w14:textId="77777777" w:rsidR="0067651A" w:rsidRDefault="00000000">
      <w:r>
        <w:t>OPA provides powerful declarative authorization enforcement. Together with Presidio and detect-secrets, it forms the three-layer governance detection system.</w:t>
      </w:r>
    </w:p>
    <w:sectPr w:rsidR="006765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908895">
    <w:abstractNumId w:val="8"/>
  </w:num>
  <w:num w:numId="2" w16cid:durableId="715277465">
    <w:abstractNumId w:val="6"/>
  </w:num>
  <w:num w:numId="3" w16cid:durableId="1237662700">
    <w:abstractNumId w:val="5"/>
  </w:num>
  <w:num w:numId="4" w16cid:durableId="1496259303">
    <w:abstractNumId w:val="4"/>
  </w:num>
  <w:num w:numId="5" w16cid:durableId="1428504618">
    <w:abstractNumId w:val="7"/>
  </w:num>
  <w:num w:numId="6" w16cid:durableId="1362559201">
    <w:abstractNumId w:val="3"/>
  </w:num>
  <w:num w:numId="7" w16cid:durableId="721254951">
    <w:abstractNumId w:val="2"/>
  </w:num>
  <w:num w:numId="8" w16cid:durableId="405878633">
    <w:abstractNumId w:val="1"/>
  </w:num>
  <w:num w:numId="9" w16cid:durableId="73370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FF6"/>
    <w:rsid w:val="0029639D"/>
    <w:rsid w:val="003021D9"/>
    <w:rsid w:val="00326F90"/>
    <w:rsid w:val="004B6A62"/>
    <w:rsid w:val="004D6743"/>
    <w:rsid w:val="0067651A"/>
    <w:rsid w:val="00680B41"/>
    <w:rsid w:val="009B672C"/>
    <w:rsid w:val="00A52A28"/>
    <w:rsid w:val="00AA1D8D"/>
    <w:rsid w:val="00AE7DB0"/>
    <w:rsid w:val="00AF002A"/>
    <w:rsid w:val="00AF4FCB"/>
    <w:rsid w:val="00B47730"/>
    <w:rsid w:val="00C91203"/>
    <w:rsid w:val="00CB055C"/>
    <w:rsid w:val="00CB0664"/>
    <w:rsid w:val="00E17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97565"/>
  <w14:defaultImageDpi w14:val="300"/>
  <w15:docId w15:val="{2444E612-5ACE-423D-89D2-B5B8A336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D67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elp/detect-secret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crosoft.github.io/presidio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www.openpolicyagent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2153</Words>
  <Characters>12276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Sivamanikanta Malkapurapu (Intelligenz IT)</cp:lastModifiedBy>
  <cp:revision>13</cp:revision>
  <dcterms:created xsi:type="dcterms:W3CDTF">2013-12-23T23:15:00Z</dcterms:created>
  <dcterms:modified xsi:type="dcterms:W3CDTF">2026-06-22T09:50:00Z</dcterms:modified>
  <cp:category/>
</cp:coreProperties>
</file>